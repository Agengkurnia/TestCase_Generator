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280" w:line="240" w:lineRule="auto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bookmarkStart w:id="2" w:name="_GoBack"/>
      <w:bookmarkEnd w:id="2"/>
      <w:r>
        <w:rPr>
          <w:noProof/>
        </w:rPr>
        <w:drawing>
          <wp:inline distT="0" distB="0" distL="0" distR="0" wp14:anchorId="40FD6656" wp14:editId="544BCEC0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before="280" w:after="80"/>
        <w:jc w:val="right"/>
        <w:rPr>
          <w:rFonts w:cs="Calibri"/>
          <w:b/>
          <w:sz w:val="72"/>
          <w:szCs w:val="72"/>
        </w:rPr>
      </w:pPr>
      <w:r>
        <w:rPr>
          <w:rFonts w:ascii="Arial" w:hAnsi="Arial"/>
          <w:b/>
          <w:sz w:val="72"/>
        </w:rPr>
        <w:t>User Manual</w:t>
      </w:r>
    </w:p>
    <w:p w:rsidR="00672F0A" w:rsidRPr="005815F9" w:rsidRDefault="00672F0A" w:rsidP="00672F0A">
      <w:pPr>
        <w:spacing w:before="40" w:after="76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[1.2.0]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0B764D" w:rsidRDefault="00672F0A" w:rsidP="00672F0A">
      <w:pPr>
        <w:wordWrap w:val="0"/>
        <w:spacing w:after="120"/>
        <w:jc w:val="right"/>
        <w:rPr>
          <w:rFonts w:ascii="Arial" w:hAnsi="Arial"/>
          <w:b/>
          <w:i/>
          <w:color w:val="548DD4"/>
          <w:sz w:val="52"/>
        </w:rPr>
      </w:pPr>
      <w:r>
        <w:rPr>
          <w:rFonts w:ascii="Arial" w:hAnsi="Arial"/>
          <w:b/>
          <w:i/>
          <w:color w:val="548DD4"/>
          <w:sz w:val="52"/>
        </w:rPr>
        <w:t xml:space="preserve">Development Fund Subdist - Kalbe </w:t>
      </w:r>
    </w:p>
    <w:p w:rsidR="00672F0A" w:rsidRPr="005815F9" w:rsidRDefault="00672F0A" w:rsidP="00672F0A">
      <w:pPr>
        <w:wordWrap w:val="0"/>
        <w:spacing w:after="12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Nutritionals</w:t>
      </w:r>
    </w:p>
    <w:p w:rsidR="00672F0A" w:rsidRPr="005815F9" w:rsidRDefault="00672F0A" w:rsidP="00672F0A">
      <w:pPr>
        <w:wordWrap w:val="0"/>
        <w:spacing w:before="40" w:after="72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Regional Application Support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0F5565" w:rsidRDefault="005920DE">
            <w:pPr>
              <w:spacing w:before="80" w:after="80"/>
            </w:pPr>
            <w:r>
              <w:rPr>
                <w:rFonts w:ascii="Arial" w:hAnsi="Arial"/>
                <w:b/>
                <w:i/>
                <w:color w:val="548DD4"/>
                <w:sz w:val="36"/>
              </w:rPr>
              <w:t>[Tim IT KN - Kalbe Nutritionals]</w:t>
            </w:r>
          </w:p>
        </w:tc>
      </w:tr>
    </w:tbl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before="760" w:after="60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8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[24/09/2026]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792"/>
        <w:gridCol w:w="1917"/>
        <w:gridCol w:w="92"/>
        <w:gridCol w:w="4623"/>
      </w:tblGrid>
      <w:tr w:rsidR="00672F0A" w:rsidRPr="005815F9" w:rsidTr="00672F0A">
        <w:trPr>
          <w:cantSplit/>
        </w:trPr>
        <w:tc>
          <w:tcPr>
            <w:tcW w:w="2501" w:type="pct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0F5565" w:rsidRDefault="005920DE">
            <w:pPr>
              <w:spacing w:before="60" w:after="60" w:line="252" w:lineRule="auto"/>
            </w:pPr>
            <w:r>
              <w:lastRenderedPageBreak/>
              <w:t>BRD No : 2026.SHP-UM.009</w:t>
            </w:r>
          </w:p>
        </w:tc>
        <w:tc>
          <w:tcPr>
            <w:tcW w:w="2499" w:type="pct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0F5565" w:rsidRDefault="005920DE">
            <w:pPr>
              <w:spacing w:before="60" w:after="60" w:line="252" w:lineRule="auto"/>
            </w:pPr>
            <w:r>
              <w:t>PID Ref. No : 2026.SHP-PID.001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before="60" w:after="60" w:line="252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5565" w:rsidRDefault="005920DE">
            <w:pPr>
              <w:spacing w:before="60" w:after="60" w:line="252" w:lineRule="auto"/>
            </w:pPr>
            <w:r>
              <w:t>1.2.0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5565" w:rsidRDefault="005920DE">
            <w:pPr>
              <w:spacing w:before="60" w:after="60" w:line="252" w:lineRule="auto"/>
            </w:pPr>
            <w:r>
              <w:t>24 September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5565" w:rsidRDefault="005920DE">
            <w:pPr>
              <w:spacing w:before="60" w:after="60" w:line="252" w:lineRule="auto"/>
            </w:pPr>
            <w:r>
              <w:t>Tim IT KN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5565" w:rsidRDefault="005920DE">
            <w:pPr>
              <w:spacing w:before="60" w:after="60" w:line="252" w:lineRule="auto"/>
            </w:pPr>
            <w:r>
              <w:t>Terbitan awal RAS</w:t>
            </w:r>
          </w:p>
        </w:tc>
      </w:tr>
    </w:tbl>
    <w:p w:rsidR="00B5029C" w:rsidRDefault="00B5029C">
      <w:pPr>
        <w:pStyle w:val="TOCHeading"/>
        <w:spacing w:before="0" w:line="20" w:lineRule="exact"/>
        <w:rPr>
          <w:rFonts w:ascii="Calibri" w:eastAsiaTheme="minorEastAsia" w:hAnsi="Calibri" w:cstheme="minorBidi"/>
          <w:b w:val="0"/>
          <w:bCs w:val="0"/>
          <w:color w:val="auto"/>
          <w:sz w:val="2"/>
          <w:szCs w:val="2"/>
        </w:rPr>
      </w:pPr>
    </w:p>
    <w:p w:rsidR="00B5029C" w:rsidRDefault="00B5029C" w:rsidP="00B5029C">
      <w:pPr>
        <w:spacing w:after="0" w:line="20" w:lineRule="exact"/>
      </w:pPr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5920DE" w:rsidRDefault="00672F0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155875" w:history="1">
            <w:r w:rsidR="005920DE" w:rsidRPr="008B73B7">
              <w:rPr>
                <w:rStyle w:val="Hyperlink"/>
                <w:rFonts w:cs="Calibri"/>
                <w:noProof/>
              </w:rPr>
              <w:t>1. Pendahuluan</w:t>
            </w:r>
            <w:r w:rsidR="005920DE">
              <w:rPr>
                <w:noProof/>
                <w:webHidden/>
              </w:rPr>
              <w:tab/>
            </w:r>
            <w:r w:rsidR="005920DE">
              <w:rPr>
                <w:noProof/>
                <w:webHidden/>
              </w:rPr>
              <w:fldChar w:fldCharType="begin"/>
            </w:r>
            <w:r w:rsidR="005920DE">
              <w:rPr>
                <w:noProof/>
                <w:webHidden/>
              </w:rPr>
              <w:instrText xml:space="preserve"> PAGEREF _Toc241155875 \h </w:instrText>
            </w:r>
            <w:r w:rsidR="005920DE">
              <w:rPr>
                <w:noProof/>
                <w:webHidden/>
              </w:rPr>
            </w:r>
            <w:r w:rsidR="005920DE">
              <w:rPr>
                <w:noProof/>
                <w:webHidden/>
              </w:rPr>
              <w:fldChar w:fldCharType="separate"/>
            </w:r>
            <w:r w:rsidR="0071524A">
              <w:rPr>
                <w:noProof/>
                <w:webHidden/>
              </w:rPr>
              <w:t>4</w:t>
            </w:r>
            <w:r w:rsidR="005920DE">
              <w:rPr>
                <w:noProof/>
                <w:webHidden/>
              </w:rPr>
              <w:fldChar w:fldCharType="end"/>
            </w:r>
          </w:hyperlink>
        </w:p>
        <w:p w:rsidR="005920DE" w:rsidRDefault="001C09F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155876" w:history="1">
            <w:r w:rsidR="005920DE" w:rsidRPr="008B73B7">
              <w:rPr>
                <w:rStyle w:val="Hyperlink"/>
                <w:rFonts w:cs="Calibri"/>
                <w:noProof/>
              </w:rPr>
              <w:t>1.1 Untuk siapa buku ini</w:t>
            </w:r>
            <w:r w:rsidR="005920DE">
              <w:rPr>
                <w:noProof/>
                <w:webHidden/>
              </w:rPr>
              <w:tab/>
            </w:r>
            <w:r w:rsidR="005920DE">
              <w:rPr>
                <w:noProof/>
                <w:webHidden/>
              </w:rPr>
              <w:fldChar w:fldCharType="begin"/>
            </w:r>
            <w:r w:rsidR="005920DE">
              <w:rPr>
                <w:noProof/>
                <w:webHidden/>
              </w:rPr>
              <w:instrText xml:space="preserve"> PAGEREF _Toc241155876 \h </w:instrText>
            </w:r>
            <w:r w:rsidR="005920DE">
              <w:rPr>
                <w:noProof/>
                <w:webHidden/>
              </w:rPr>
            </w:r>
            <w:r w:rsidR="005920DE">
              <w:rPr>
                <w:noProof/>
                <w:webHidden/>
              </w:rPr>
              <w:fldChar w:fldCharType="separate"/>
            </w:r>
            <w:r w:rsidR="0071524A">
              <w:rPr>
                <w:noProof/>
                <w:webHidden/>
              </w:rPr>
              <w:t>4</w:t>
            </w:r>
            <w:r w:rsidR="005920DE">
              <w:rPr>
                <w:noProof/>
                <w:webHidden/>
              </w:rPr>
              <w:fldChar w:fldCharType="end"/>
            </w:r>
          </w:hyperlink>
        </w:p>
        <w:p w:rsidR="005920DE" w:rsidRDefault="001C09F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155877" w:history="1">
            <w:r w:rsidR="005920DE" w:rsidRPr="008B73B7">
              <w:rPr>
                <w:rStyle w:val="Hyperlink"/>
                <w:rFonts w:cs="Calibri"/>
                <w:noProof/>
              </w:rPr>
              <w:t>1.2 Sebelum mulai</w:t>
            </w:r>
            <w:r w:rsidR="005920DE">
              <w:rPr>
                <w:noProof/>
                <w:webHidden/>
              </w:rPr>
              <w:tab/>
            </w:r>
            <w:r w:rsidR="005920DE">
              <w:rPr>
                <w:noProof/>
                <w:webHidden/>
              </w:rPr>
              <w:fldChar w:fldCharType="begin"/>
            </w:r>
            <w:r w:rsidR="005920DE">
              <w:rPr>
                <w:noProof/>
                <w:webHidden/>
              </w:rPr>
              <w:instrText xml:space="preserve"> PAGEREF _Toc241155877 \h </w:instrText>
            </w:r>
            <w:r w:rsidR="005920DE">
              <w:rPr>
                <w:noProof/>
                <w:webHidden/>
              </w:rPr>
            </w:r>
            <w:r w:rsidR="005920DE">
              <w:rPr>
                <w:noProof/>
                <w:webHidden/>
              </w:rPr>
              <w:fldChar w:fldCharType="separate"/>
            </w:r>
            <w:r w:rsidR="0071524A">
              <w:rPr>
                <w:noProof/>
                <w:webHidden/>
              </w:rPr>
              <w:t>4</w:t>
            </w:r>
            <w:r w:rsidR="005920DE">
              <w:rPr>
                <w:noProof/>
                <w:webHidden/>
              </w:rPr>
              <w:fldChar w:fldCharType="end"/>
            </w:r>
          </w:hyperlink>
        </w:p>
        <w:p w:rsidR="005920DE" w:rsidRDefault="001C09F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155878" w:history="1">
            <w:r w:rsidR="005920DE" w:rsidRPr="008B73B7">
              <w:rPr>
                <w:rStyle w:val="Hyperlink"/>
                <w:rFonts w:cs="Calibri"/>
                <w:noProof/>
              </w:rPr>
              <w:t>1.3 Login</w:t>
            </w:r>
            <w:r w:rsidR="005920DE">
              <w:rPr>
                <w:noProof/>
                <w:webHidden/>
              </w:rPr>
              <w:tab/>
            </w:r>
            <w:r w:rsidR="005920DE">
              <w:rPr>
                <w:noProof/>
                <w:webHidden/>
              </w:rPr>
              <w:fldChar w:fldCharType="begin"/>
            </w:r>
            <w:r w:rsidR="005920DE">
              <w:rPr>
                <w:noProof/>
                <w:webHidden/>
              </w:rPr>
              <w:instrText xml:space="preserve"> PAGEREF _Toc241155878 \h </w:instrText>
            </w:r>
            <w:r w:rsidR="005920DE">
              <w:rPr>
                <w:noProof/>
                <w:webHidden/>
              </w:rPr>
            </w:r>
            <w:r w:rsidR="005920DE">
              <w:rPr>
                <w:noProof/>
                <w:webHidden/>
              </w:rPr>
              <w:fldChar w:fldCharType="separate"/>
            </w:r>
            <w:r w:rsidR="0071524A">
              <w:rPr>
                <w:noProof/>
                <w:webHidden/>
              </w:rPr>
              <w:t>4</w:t>
            </w:r>
            <w:r w:rsidR="005920DE">
              <w:rPr>
                <w:noProof/>
                <w:webHidden/>
              </w:rPr>
              <w:fldChar w:fldCharType="end"/>
            </w:r>
          </w:hyperlink>
        </w:p>
        <w:p w:rsidR="005920DE" w:rsidRDefault="001C09F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155879" w:history="1">
            <w:r w:rsidR="005920DE" w:rsidRPr="008B73B7">
              <w:rPr>
                <w:rStyle w:val="Hyperlink"/>
                <w:rFonts w:cs="Calibri"/>
                <w:noProof/>
              </w:rPr>
              <w:t>2. Posisi Anda di alur DF</w:t>
            </w:r>
            <w:r w:rsidR="005920DE">
              <w:rPr>
                <w:noProof/>
                <w:webHidden/>
              </w:rPr>
              <w:tab/>
            </w:r>
            <w:r w:rsidR="005920DE">
              <w:rPr>
                <w:noProof/>
                <w:webHidden/>
              </w:rPr>
              <w:fldChar w:fldCharType="begin"/>
            </w:r>
            <w:r w:rsidR="005920DE">
              <w:rPr>
                <w:noProof/>
                <w:webHidden/>
              </w:rPr>
              <w:instrText xml:space="preserve"> PAGEREF _Toc241155879 \h </w:instrText>
            </w:r>
            <w:r w:rsidR="005920DE">
              <w:rPr>
                <w:noProof/>
                <w:webHidden/>
              </w:rPr>
            </w:r>
            <w:r w:rsidR="005920DE">
              <w:rPr>
                <w:noProof/>
                <w:webHidden/>
              </w:rPr>
              <w:fldChar w:fldCharType="separate"/>
            </w:r>
            <w:r w:rsidR="0071524A">
              <w:rPr>
                <w:noProof/>
                <w:webHidden/>
              </w:rPr>
              <w:t>5</w:t>
            </w:r>
            <w:r w:rsidR="005920DE">
              <w:rPr>
                <w:noProof/>
                <w:webHidden/>
              </w:rPr>
              <w:fldChar w:fldCharType="end"/>
            </w:r>
          </w:hyperlink>
        </w:p>
        <w:p w:rsidR="005920DE" w:rsidRDefault="001C09F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155880" w:history="1">
            <w:r w:rsidR="005920DE" w:rsidRPr="008B73B7">
              <w:rPr>
                <w:rStyle w:val="Hyperlink"/>
                <w:rFonts w:cs="Calibri"/>
                <w:noProof/>
              </w:rPr>
              <w:t>3. Mulai memakai MAVEN</w:t>
            </w:r>
            <w:r w:rsidR="005920DE">
              <w:rPr>
                <w:noProof/>
                <w:webHidden/>
              </w:rPr>
              <w:tab/>
            </w:r>
            <w:r w:rsidR="005920DE">
              <w:rPr>
                <w:noProof/>
                <w:webHidden/>
              </w:rPr>
              <w:fldChar w:fldCharType="begin"/>
            </w:r>
            <w:r w:rsidR="005920DE">
              <w:rPr>
                <w:noProof/>
                <w:webHidden/>
              </w:rPr>
              <w:instrText xml:space="preserve"> PAGEREF _Toc241155880 \h </w:instrText>
            </w:r>
            <w:r w:rsidR="005920DE">
              <w:rPr>
                <w:noProof/>
                <w:webHidden/>
              </w:rPr>
            </w:r>
            <w:r w:rsidR="005920DE">
              <w:rPr>
                <w:noProof/>
                <w:webHidden/>
              </w:rPr>
              <w:fldChar w:fldCharType="separate"/>
            </w:r>
            <w:r w:rsidR="0071524A">
              <w:rPr>
                <w:noProof/>
                <w:webHidden/>
              </w:rPr>
              <w:t>6</w:t>
            </w:r>
            <w:r w:rsidR="005920DE">
              <w:rPr>
                <w:noProof/>
                <w:webHidden/>
              </w:rPr>
              <w:fldChar w:fldCharType="end"/>
            </w:r>
          </w:hyperlink>
        </w:p>
        <w:p w:rsidR="005920DE" w:rsidRDefault="001C09F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155881" w:history="1">
            <w:r w:rsidR="005920DE" w:rsidRPr="008B73B7">
              <w:rPr>
                <w:rStyle w:val="Hyperlink"/>
                <w:rFonts w:cs="Calibri"/>
                <w:noProof/>
              </w:rPr>
              <w:t>4. Cara kerja Mapping Subdist</w:t>
            </w:r>
            <w:r w:rsidR="005920DE">
              <w:rPr>
                <w:noProof/>
                <w:webHidden/>
              </w:rPr>
              <w:tab/>
            </w:r>
            <w:r w:rsidR="005920DE">
              <w:rPr>
                <w:noProof/>
                <w:webHidden/>
              </w:rPr>
              <w:fldChar w:fldCharType="begin"/>
            </w:r>
            <w:r w:rsidR="005920DE">
              <w:rPr>
                <w:noProof/>
                <w:webHidden/>
              </w:rPr>
              <w:instrText xml:space="preserve"> PAGEREF _Toc241155881 \h </w:instrText>
            </w:r>
            <w:r w:rsidR="005920DE">
              <w:rPr>
                <w:noProof/>
                <w:webHidden/>
              </w:rPr>
            </w:r>
            <w:r w:rsidR="005920DE">
              <w:rPr>
                <w:noProof/>
                <w:webHidden/>
              </w:rPr>
              <w:fldChar w:fldCharType="separate"/>
            </w:r>
            <w:r w:rsidR="0071524A">
              <w:rPr>
                <w:noProof/>
                <w:webHidden/>
              </w:rPr>
              <w:t>8</w:t>
            </w:r>
            <w:r w:rsidR="005920DE">
              <w:rPr>
                <w:noProof/>
                <w:webHidden/>
              </w:rPr>
              <w:fldChar w:fldCharType="end"/>
            </w:r>
          </w:hyperlink>
        </w:p>
        <w:p w:rsidR="005920DE" w:rsidRDefault="001C09F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155882" w:history="1">
            <w:r w:rsidR="005920DE" w:rsidRPr="008B73B7">
              <w:rPr>
                <w:rStyle w:val="Hyperlink"/>
                <w:rFonts w:cs="Calibri"/>
                <w:noProof/>
              </w:rPr>
              <w:t>4.1 Tambah mapping baru</w:t>
            </w:r>
            <w:r w:rsidR="005920DE">
              <w:rPr>
                <w:noProof/>
                <w:webHidden/>
              </w:rPr>
              <w:tab/>
            </w:r>
            <w:r w:rsidR="005920DE">
              <w:rPr>
                <w:noProof/>
                <w:webHidden/>
              </w:rPr>
              <w:fldChar w:fldCharType="begin"/>
            </w:r>
            <w:r w:rsidR="005920DE">
              <w:rPr>
                <w:noProof/>
                <w:webHidden/>
              </w:rPr>
              <w:instrText xml:space="preserve"> PAGEREF _Toc241155882 \h </w:instrText>
            </w:r>
            <w:r w:rsidR="005920DE">
              <w:rPr>
                <w:noProof/>
                <w:webHidden/>
              </w:rPr>
            </w:r>
            <w:r w:rsidR="005920DE">
              <w:rPr>
                <w:noProof/>
                <w:webHidden/>
              </w:rPr>
              <w:fldChar w:fldCharType="separate"/>
            </w:r>
            <w:r w:rsidR="0071524A">
              <w:rPr>
                <w:noProof/>
                <w:webHidden/>
              </w:rPr>
              <w:t>8</w:t>
            </w:r>
            <w:r w:rsidR="005920DE">
              <w:rPr>
                <w:noProof/>
                <w:webHidden/>
              </w:rPr>
              <w:fldChar w:fldCharType="end"/>
            </w:r>
          </w:hyperlink>
        </w:p>
        <w:p w:rsidR="005920DE" w:rsidRDefault="001C09F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155883" w:history="1">
            <w:r w:rsidR="005920DE" w:rsidRPr="008B73B7">
              <w:rPr>
                <w:rStyle w:val="Hyperlink"/>
                <w:rFonts w:cs="Calibri"/>
                <w:noProof/>
              </w:rPr>
              <w:t>4.2 Cari dan buka data yang sudah ada</w:t>
            </w:r>
            <w:r w:rsidR="005920DE">
              <w:rPr>
                <w:noProof/>
                <w:webHidden/>
              </w:rPr>
              <w:tab/>
            </w:r>
            <w:r w:rsidR="005920DE">
              <w:rPr>
                <w:noProof/>
                <w:webHidden/>
              </w:rPr>
              <w:fldChar w:fldCharType="begin"/>
            </w:r>
            <w:r w:rsidR="005920DE">
              <w:rPr>
                <w:noProof/>
                <w:webHidden/>
              </w:rPr>
              <w:instrText xml:space="preserve"> PAGEREF _Toc241155883 \h </w:instrText>
            </w:r>
            <w:r w:rsidR="005920DE">
              <w:rPr>
                <w:noProof/>
                <w:webHidden/>
              </w:rPr>
            </w:r>
            <w:r w:rsidR="005920DE">
              <w:rPr>
                <w:noProof/>
                <w:webHidden/>
              </w:rPr>
              <w:fldChar w:fldCharType="separate"/>
            </w:r>
            <w:r w:rsidR="0071524A">
              <w:rPr>
                <w:noProof/>
                <w:webHidden/>
              </w:rPr>
              <w:t>16</w:t>
            </w:r>
            <w:r w:rsidR="005920DE">
              <w:rPr>
                <w:noProof/>
                <w:webHidden/>
              </w:rPr>
              <w:fldChar w:fldCharType="end"/>
            </w:r>
          </w:hyperlink>
        </w:p>
        <w:p w:rsidR="005920DE" w:rsidRDefault="001C09F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155884" w:history="1">
            <w:r w:rsidR="005920DE" w:rsidRPr="008B73B7">
              <w:rPr>
                <w:rStyle w:val="Hyperlink"/>
                <w:rFonts w:cs="Calibri"/>
                <w:noProof/>
              </w:rPr>
              <w:t>4.3 Ubah Group dan atur Child</w:t>
            </w:r>
            <w:r w:rsidR="005920DE">
              <w:rPr>
                <w:noProof/>
                <w:webHidden/>
              </w:rPr>
              <w:tab/>
            </w:r>
            <w:r w:rsidR="005920DE">
              <w:rPr>
                <w:noProof/>
                <w:webHidden/>
              </w:rPr>
              <w:fldChar w:fldCharType="begin"/>
            </w:r>
            <w:r w:rsidR="005920DE">
              <w:rPr>
                <w:noProof/>
                <w:webHidden/>
              </w:rPr>
              <w:instrText xml:space="preserve"> PAGEREF _Toc241155884 \h </w:instrText>
            </w:r>
            <w:r w:rsidR="005920DE">
              <w:rPr>
                <w:noProof/>
                <w:webHidden/>
              </w:rPr>
            </w:r>
            <w:r w:rsidR="005920DE">
              <w:rPr>
                <w:noProof/>
                <w:webHidden/>
              </w:rPr>
              <w:fldChar w:fldCharType="separate"/>
            </w:r>
            <w:r w:rsidR="0071524A">
              <w:rPr>
                <w:noProof/>
                <w:webHidden/>
              </w:rPr>
              <w:t>20</w:t>
            </w:r>
            <w:r w:rsidR="005920DE">
              <w:rPr>
                <w:noProof/>
                <w:webHidden/>
              </w:rPr>
              <w:fldChar w:fldCharType="end"/>
            </w:r>
          </w:hyperlink>
        </w:p>
        <w:p w:rsidR="005920DE" w:rsidRDefault="001C09F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155885" w:history="1">
            <w:r w:rsidR="005920DE" w:rsidRPr="008B73B7">
              <w:rPr>
                <w:rStyle w:val="Hyperlink"/>
                <w:rFonts w:cs="Calibri"/>
                <w:noProof/>
              </w:rPr>
              <w:t>4.4 Lepas Child</w:t>
            </w:r>
            <w:r w:rsidR="005920DE">
              <w:rPr>
                <w:noProof/>
                <w:webHidden/>
              </w:rPr>
              <w:tab/>
            </w:r>
            <w:r w:rsidR="005920DE">
              <w:rPr>
                <w:noProof/>
                <w:webHidden/>
              </w:rPr>
              <w:fldChar w:fldCharType="begin"/>
            </w:r>
            <w:r w:rsidR="005920DE">
              <w:rPr>
                <w:noProof/>
                <w:webHidden/>
              </w:rPr>
              <w:instrText xml:space="preserve"> PAGEREF _Toc241155885 \h </w:instrText>
            </w:r>
            <w:r w:rsidR="005920DE">
              <w:rPr>
                <w:noProof/>
                <w:webHidden/>
              </w:rPr>
            </w:r>
            <w:r w:rsidR="005920DE">
              <w:rPr>
                <w:noProof/>
                <w:webHidden/>
              </w:rPr>
              <w:fldChar w:fldCharType="separate"/>
            </w:r>
            <w:r w:rsidR="0071524A">
              <w:rPr>
                <w:noProof/>
                <w:webHidden/>
              </w:rPr>
              <w:t>26</w:t>
            </w:r>
            <w:r w:rsidR="005920DE">
              <w:rPr>
                <w:noProof/>
                <w:webHidden/>
              </w:rPr>
              <w:fldChar w:fldCharType="end"/>
            </w:r>
          </w:hyperlink>
        </w:p>
        <w:p w:rsidR="005920DE" w:rsidRDefault="001C09F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155886" w:history="1">
            <w:r w:rsidR="005920DE" w:rsidRPr="008B73B7">
              <w:rPr>
                <w:rStyle w:val="Hyperlink"/>
                <w:rFonts w:cs="Calibri"/>
                <w:noProof/>
              </w:rPr>
              <w:t>5. Yang tidak boleh / tidak bisa dilakukan RAS</w:t>
            </w:r>
            <w:r w:rsidR="005920DE">
              <w:rPr>
                <w:noProof/>
                <w:webHidden/>
              </w:rPr>
              <w:tab/>
            </w:r>
            <w:r w:rsidR="005920DE">
              <w:rPr>
                <w:noProof/>
                <w:webHidden/>
              </w:rPr>
              <w:fldChar w:fldCharType="begin"/>
            </w:r>
            <w:r w:rsidR="005920DE">
              <w:rPr>
                <w:noProof/>
                <w:webHidden/>
              </w:rPr>
              <w:instrText xml:space="preserve"> PAGEREF _Toc241155886 \h </w:instrText>
            </w:r>
            <w:r w:rsidR="005920DE">
              <w:rPr>
                <w:noProof/>
                <w:webHidden/>
              </w:rPr>
            </w:r>
            <w:r w:rsidR="005920DE">
              <w:rPr>
                <w:noProof/>
                <w:webHidden/>
              </w:rPr>
              <w:fldChar w:fldCharType="separate"/>
            </w:r>
            <w:r w:rsidR="0071524A">
              <w:rPr>
                <w:noProof/>
                <w:webHidden/>
              </w:rPr>
              <w:t>32</w:t>
            </w:r>
            <w:r w:rsidR="005920DE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0F5565" w:rsidRDefault="005920DE">
      <w:bookmarkStart w:id="3" w:name="pendahuluan"/>
      <w:r>
        <w:br w:type="page"/>
      </w:r>
    </w:p>
    <w:p w:rsidR="000F5565" w:rsidRDefault="005920DE">
      <w:pPr>
        <w:pStyle w:val="Heading2"/>
      </w:pPr>
      <w:bookmarkStart w:id="4" w:name="_Toc241155875"/>
      <w:r>
        <w:rPr>
          <w:rFonts w:ascii="Calibri" w:hAnsi="Calibri" w:cs="Calibri"/>
          <w:sz w:val="36"/>
        </w:rPr>
        <w:lastRenderedPageBreak/>
        <w:t>1. Pendahuluan</w:t>
      </w:r>
      <w:bookmarkEnd w:id="4"/>
    </w:p>
    <w:p w:rsidR="000F5565" w:rsidRDefault="005920DE">
      <w:pPr>
        <w:pStyle w:val="Heading3"/>
      </w:pPr>
      <w:bookmarkStart w:id="5" w:name="_Toc241155876"/>
      <w:bookmarkStart w:id="6" w:name="untuk-siapa-buku-ini"/>
      <w:r>
        <w:rPr>
          <w:rFonts w:ascii="Calibri" w:hAnsi="Calibri" w:cs="Calibri"/>
          <w:sz w:val="30"/>
        </w:rPr>
        <w:t>1.1 Untuk siapa buku ini</w:t>
      </w:r>
      <w:bookmarkEnd w:id="5"/>
    </w:p>
    <w:p w:rsidR="000F5565" w:rsidRDefault="005920DE">
      <w:r>
        <w:rPr>
          <w:rFonts w:cs="Calibri"/>
        </w:rPr>
        <w:t xml:space="preserve">Buku ini untuk tim </w:t>
      </w:r>
      <w:r>
        <w:rPr>
          <w:rFonts w:cs="Calibri"/>
          <w:b/>
          <w:bCs/>
        </w:rPr>
        <w:t>Regional Application Support (RAS)</w:t>
      </w:r>
      <w:r>
        <w:rPr>
          <w:rFonts w:cs="Calibri"/>
        </w:rPr>
        <w:t xml:space="preserve"> yang membantu daerah mengatur data subdistributor di </w:t>
      </w:r>
      <w:r>
        <w:rPr>
          <w:rFonts w:cs="Calibri"/>
          <w:b/>
          <w:bCs/>
        </w:rPr>
        <w:t>MAVEN</w:t>
      </w:r>
      <w:r>
        <w:rPr>
          <w:rFonts w:cs="Calibri"/>
        </w:rPr>
        <w:t>.</w:t>
      </w:r>
    </w:p>
    <w:p w:rsidR="000F5565" w:rsidRDefault="005920DE">
      <w:pPr>
        <w:pStyle w:val="BodyText"/>
      </w:pPr>
      <w:r>
        <w:rPr>
          <w:rFonts w:cs="Calibri"/>
        </w:rPr>
        <w:t>Yang Anda kerjakan di sini:</w:t>
      </w:r>
    </w:p>
    <w:p w:rsidR="000F5565" w:rsidRDefault="005920DE">
      <w:pPr>
        <w:numPr>
          <w:ilvl w:val="0"/>
          <w:numId w:val="16"/>
        </w:numPr>
      </w:pPr>
      <w:r>
        <w:rPr>
          <w:rFonts w:cs="Calibri"/>
          <w:b/>
          <w:bCs/>
        </w:rPr>
        <w:t>Tambah</w:t>
      </w:r>
      <w:r>
        <w:rPr>
          <w:rFonts w:cs="Calibri"/>
        </w:rPr>
        <w:t xml:space="preserve"> mapping subdistributor baru (pilih Kode KMMD dari Bosnet, tentukan Group / Non Group, lalu Simpan).</w:t>
      </w:r>
    </w:p>
    <w:p w:rsidR="000F5565" w:rsidRDefault="005920DE">
      <w:pPr>
        <w:numPr>
          <w:ilvl w:val="0"/>
          <w:numId w:val="16"/>
        </w:numPr>
      </w:pPr>
      <w:r>
        <w:rPr>
          <w:rFonts w:cs="Calibri"/>
          <w:b/>
          <w:bCs/>
        </w:rPr>
        <w:t>Lihat</w:t>
      </w:r>
      <w:r>
        <w:rPr>
          <w:rFonts w:cs="Calibri"/>
        </w:rPr>
        <w:t xml:space="preserve"> daftar mapping, filter Region / tipe Group, dan buka detail.</w:t>
      </w:r>
    </w:p>
    <w:p w:rsidR="000F5565" w:rsidRDefault="005920DE">
      <w:pPr>
        <w:numPr>
          <w:ilvl w:val="0"/>
          <w:numId w:val="16"/>
        </w:numPr>
      </w:pPr>
      <w:r>
        <w:rPr>
          <w:rFonts w:cs="Calibri"/>
          <w:b/>
          <w:bCs/>
        </w:rPr>
        <w:t>Ubah</w:t>
      </w:r>
      <w:r>
        <w:rPr>
          <w:rFonts w:cs="Calibri"/>
        </w:rPr>
        <w:t xml:space="preserve"> data Group dan daftar </w:t>
      </w:r>
      <w:r>
        <w:rPr>
          <w:rFonts w:cs="Calibri"/>
          <w:b/>
          <w:bCs/>
        </w:rPr>
        <w:t>Child</w:t>
      </w:r>
      <w:r>
        <w:rPr>
          <w:rFonts w:cs="Calibri"/>
        </w:rPr>
        <w:t xml:space="preserve"> (cabang/depo di bawah induk).</w:t>
      </w:r>
    </w:p>
    <w:p w:rsidR="000F5565" w:rsidRDefault="005920DE">
      <w:pPr>
        <w:numPr>
          <w:ilvl w:val="0"/>
          <w:numId w:val="16"/>
        </w:numPr>
      </w:pPr>
      <w:r>
        <w:rPr>
          <w:rFonts w:cs="Calibri"/>
          <w:b/>
          <w:bCs/>
        </w:rPr>
        <w:t>Lepas Child</w:t>
      </w:r>
      <w:r>
        <w:rPr>
          <w:rFonts w:cs="Calibri"/>
        </w:rPr>
        <w:t xml:space="preserve"> jika relasi cabang sudah tidak dipakai.</w:t>
      </w:r>
    </w:p>
    <w:p w:rsidR="000F5565" w:rsidRDefault="005920DE">
      <w:r>
        <w:rPr>
          <w:rFonts w:cs="Calibri"/>
        </w:rPr>
        <w:t xml:space="preserve">Yang </w:t>
      </w:r>
      <w:r>
        <w:rPr>
          <w:rFonts w:cs="Calibri"/>
          <w:b/>
          <w:bCs/>
        </w:rPr>
        <w:t>tidak</w:t>
      </w:r>
      <w:r>
        <w:rPr>
          <w:rFonts w:cs="Calibri"/>
        </w:rPr>
        <w:t xml:space="preserve"> Anda kerjakan: menambah atau melepas </w:t>
      </w:r>
      <w:r>
        <w:rPr>
          <w:rFonts w:cs="Calibri"/>
          <w:b/>
          <w:bCs/>
        </w:rPr>
        <w:t>Activity</w:t>
      </w:r>
      <w:r>
        <w:rPr>
          <w:rFonts w:cs="Calibri"/>
        </w:rPr>
        <w:t xml:space="preserve">. Itu tugas Finance Accounting atau CCD. Di akun RAS, tombol </w:t>
      </w:r>
      <w:r>
        <w:rPr>
          <w:rFonts w:cs="Calibri"/>
          <w:b/>
          <w:bCs/>
        </w:rPr>
        <w:t>Tambah Activity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Lepas</w:t>
      </w:r>
      <w:r>
        <w:rPr>
          <w:rFonts w:cs="Calibri"/>
        </w:rPr>
        <w:t xml:space="preserve"> di tab Activity memang tidak muncul.</w:t>
      </w:r>
    </w:p>
    <w:p w:rsidR="000F5565" w:rsidRDefault="005920DE">
      <w:pPr>
        <w:pStyle w:val="Heading3"/>
      </w:pPr>
      <w:bookmarkStart w:id="7" w:name="_Toc241155877"/>
      <w:bookmarkStart w:id="8" w:name="sebelum-mulai"/>
      <w:bookmarkEnd w:id="1"/>
      <w:r>
        <w:rPr>
          <w:rFonts w:ascii="Calibri" w:hAnsi="Calibri" w:cs="Calibri"/>
          <w:sz w:val="30"/>
        </w:rPr>
        <w:t>1.2 Sebelum mulai</w:t>
      </w:r>
      <w:bookmarkEnd w:id="7"/>
    </w:p>
    <w:p w:rsidR="000F5565" w:rsidRDefault="005920DE">
      <w:pPr>
        <w:numPr>
          <w:ilvl w:val="0"/>
          <w:numId w:val="17"/>
        </w:numPr>
      </w:pPr>
      <w:r>
        <w:rPr>
          <w:rFonts w:cs="Calibri"/>
        </w:rPr>
        <w:t xml:space="preserve">Akun MAVEN sudah aktif dan menu </w:t>
      </w:r>
      <w:r>
        <w:rPr>
          <w:rFonts w:cs="Calibri"/>
          <w:b/>
          <w:bCs/>
        </w:rPr>
        <w:t>Mapping Subdist</w:t>
      </w:r>
      <w:r>
        <w:rPr>
          <w:rFonts w:cs="Calibri"/>
        </w:rPr>
        <w:t xml:space="preserve"> bisa dibuka.</w:t>
      </w:r>
    </w:p>
    <w:p w:rsidR="000F5565" w:rsidRDefault="005920DE">
      <w:pPr>
        <w:numPr>
          <w:ilvl w:val="0"/>
          <w:numId w:val="17"/>
        </w:numPr>
      </w:pPr>
      <w:r>
        <w:rPr>
          <w:rFonts w:cs="Calibri"/>
        </w:rPr>
        <w:t>Kode KMMD / site subdistributor sudah ada di master Bosnet.</w:t>
      </w:r>
    </w:p>
    <w:p w:rsidR="000F5565" w:rsidRDefault="005920DE">
      <w:pPr>
        <w:numPr>
          <w:ilvl w:val="0"/>
          <w:numId w:val="17"/>
        </w:numPr>
      </w:pPr>
      <w:r>
        <w:rPr>
          <w:rFonts w:cs="Calibri"/>
        </w:rPr>
        <w:t xml:space="preserve">Sudah jelas apakah mapping itu </w:t>
      </w:r>
      <w:r>
        <w:rPr>
          <w:rFonts w:cs="Calibri"/>
          <w:b/>
          <w:bCs/>
        </w:rPr>
        <w:t>Group</w:t>
      </w:r>
      <w:r>
        <w:rPr>
          <w:rFonts w:cs="Calibri"/>
        </w:rPr>
        <w:t xml:space="preserve"> atau </w:t>
      </w:r>
      <w:r>
        <w:rPr>
          <w:rFonts w:cs="Calibri"/>
          <w:b/>
          <w:bCs/>
        </w:rPr>
        <w:t>Non Group</w:t>
      </w:r>
      <w:r>
        <w:rPr>
          <w:rFonts w:cs="Calibri"/>
        </w:rPr>
        <w:t>, dan cabang mana yang jadi Child.</w:t>
      </w:r>
    </w:p>
    <w:p w:rsidR="000F5565" w:rsidRDefault="005920DE">
      <w:pPr>
        <w:pStyle w:val="Heading3"/>
      </w:pPr>
      <w:bookmarkStart w:id="9" w:name="_Toc241155878"/>
      <w:bookmarkStart w:id="10" w:name="login"/>
      <w:r>
        <w:rPr>
          <w:rFonts w:ascii="Calibri" w:hAnsi="Calibri" w:cs="Calibri"/>
          <w:sz w:val="30"/>
        </w:rPr>
        <w:t>1.3 Login</w:t>
      </w:r>
      <w:bookmarkEnd w:id="9"/>
    </w:p>
    <w:p w:rsidR="000F5565" w:rsidRDefault="005920DE">
      <w:r>
        <w:rPr>
          <w:rFonts w:cs="Calibri"/>
        </w:rPr>
        <w:t xml:space="preserve">Screenshot diambil dari </w:t>
      </w:r>
      <w:r>
        <w:rPr>
          <w:rFonts w:cs="Calibri"/>
          <w:b/>
          <w:bCs/>
        </w:rPr>
        <w:t>DEV</w:t>
      </w:r>
      <w:r>
        <w:rPr>
          <w:rFonts w:cs="Calibri"/>
        </w:rPr>
        <w:t xml:space="preserve"> (mavendev). Di production ganti alamat sesuai portal hidup.</w:t>
      </w:r>
    </w:p>
    <w:p w:rsidR="000F5565" w:rsidRDefault="005920DE">
      <w:pPr>
        <w:numPr>
          <w:ilvl w:val="0"/>
          <w:numId w:val="18"/>
        </w:numPr>
      </w:pPr>
      <w:r>
        <w:rPr>
          <w:rFonts w:cs="Calibri"/>
        </w:rPr>
        <w:t>Buka https://mavendev.kalbenutritionals.web.id/.</w:t>
      </w:r>
    </w:p>
    <w:p w:rsidR="000F5565" w:rsidRDefault="005920DE">
      <w:pPr>
        <w:numPr>
          <w:ilvl w:val="0"/>
          <w:numId w:val="18"/>
        </w:numPr>
      </w:pPr>
      <w:r>
        <w:rPr>
          <w:rFonts w:cs="Calibri"/>
        </w:rPr>
        <w:t>Isi Username, Password, Captcha.</w:t>
      </w:r>
    </w:p>
    <w:p w:rsidR="000F5565" w:rsidRDefault="005920DE">
      <w:pPr>
        <w:numPr>
          <w:ilvl w:val="0"/>
          <w:numId w:val="18"/>
        </w:numPr>
      </w:pPr>
      <w:r>
        <w:rPr>
          <w:rFonts w:cs="Calibri"/>
        </w:rPr>
        <w:t xml:space="preserve">Menu: </w:t>
      </w:r>
      <w:r>
        <w:rPr>
          <w:rFonts w:cs="Calibri"/>
          <w:b/>
          <w:bCs/>
        </w:rPr>
        <w:t>Master Development Fund &gt; Mapping Subdist</w:t>
      </w:r>
      <w:r>
        <w:rPr>
          <w:rFonts w:cs="Calibri"/>
        </w:rPr>
        <w:t xml:space="preserve"> (/DF/MappingSubdist).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1003"/>
        <w:gridCol w:w="6015"/>
        <w:gridCol w:w="2506"/>
      </w:tblGrid>
      <w:tr w:rsidR="000F5565">
        <w:trPr>
          <w:tblHeader/>
        </w:trPr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Portal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Alamat production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Menu</w:t>
            </w:r>
          </w:p>
        </w:tc>
      </w:tr>
      <w:tr w:rsidR="000F5565"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bCs/>
                <w:sz w:val="20"/>
              </w:rPr>
              <w:t>MAVEN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https://maven.kalbenutritionals.com/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Mapping Subdist</w:t>
            </w:r>
          </w:p>
        </w:tc>
      </w:tr>
    </w:tbl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Tabel 1.3.1 — Portal</w:t>
      </w:r>
    </w:p>
    <w:p w:rsidR="000F5565" w:rsidRDefault="001C09FD">
      <w:r>
        <w:rPr>
          <w:rFonts w:cs="Calibri"/>
        </w:rPr>
        <w:pict>
          <v:rect id="_x0000_i1025" style="width:0;height:1.5pt" o:hralign="center" o:hrstd="t" o:hr="t"/>
        </w:pict>
      </w:r>
    </w:p>
    <w:p w:rsidR="000F5565" w:rsidRDefault="005920DE">
      <w:bookmarkStart w:id="11" w:name="posisi-anda-di-alur-df"/>
      <w:bookmarkEnd w:id="3"/>
      <w:bookmarkEnd w:id="6"/>
      <w:r>
        <w:br w:type="page"/>
      </w:r>
    </w:p>
    <w:p w:rsidR="000F5565" w:rsidRDefault="005920DE">
      <w:pPr>
        <w:pStyle w:val="Heading2"/>
      </w:pPr>
      <w:bookmarkStart w:id="12" w:name="_Toc241155879"/>
      <w:r>
        <w:rPr>
          <w:rFonts w:ascii="Calibri" w:hAnsi="Calibri" w:cs="Calibri"/>
          <w:sz w:val="36"/>
        </w:rPr>
        <w:lastRenderedPageBreak/>
        <w:t>2. Posisi Anda di alur DF</w:t>
      </w:r>
      <w:bookmarkEnd w:id="12"/>
    </w:p>
    <w:p w:rsidR="000F5565" w:rsidRDefault="005920DE">
      <w:r>
        <w:rPr>
          <w:rFonts w:cs="Calibri"/>
        </w:rPr>
        <w:t xml:space="preserve">RAS ikut di </w:t>
      </w:r>
      <w:r>
        <w:rPr>
          <w:rFonts w:cs="Calibri"/>
          <w:b/>
          <w:bCs/>
        </w:rPr>
        <w:t>awal alur</w:t>
      </w:r>
      <w:r>
        <w:rPr>
          <w:rFonts w:cs="Calibri"/>
        </w:rPr>
        <w:t xml:space="preserve"> (setup data master), supaya CCD bisa pakai data subdistributor saat buat kontrak MKPP di KDS: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7B478FF6" wp14:editId="036AC602">
            <wp:extent cx="5400000" cy="4707817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flow_ra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8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2.1 — Diagram Alur Kerja: Regional Application Support (RAS)</w:t>
      </w:r>
    </w:p>
    <w:p w:rsidR="000F5565" w:rsidRDefault="005920DE">
      <w:pPr>
        <w:pStyle w:val="BodyText"/>
      </w:pPr>
      <w:r>
        <w:rPr>
          <w:rFonts w:cs="Calibri"/>
        </w:rPr>
        <w:t>Ringkasnya:</w:t>
      </w:r>
    </w:p>
    <w:p w:rsidR="000F5565" w:rsidRDefault="005920DE">
      <w:pPr>
        <w:numPr>
          <w:ilvl w:val="0"/>
          <w:numId w:val="19"/>
        </w:numPr>
      </w:pPr>
      <w:r>
        <w:rPr>
          <w:rFonts w:cs="Calibri"/>
        </w:rPr>
        <w:t>Ada permintaan dari Sales / CCD / Finance daerah: tambah atau perbaiki mapping.</w:t>
      </w:r>
    </w:p>
    <w:p w:rsidR="000F5565" w:rsidRDefault="005920DE">
      <w:pPr>
        <w:numPr>
          <w:ilvl w:val="0"/>
          <w:numId w:val="19"/>
        </w:numPr>
      </w:pPr>
      <w:r>
        <w:rPr>
          <w:rFonts w:cs="Calibri"/>
        </w:rPr>
        <w:t xml:space="preserve">Anda kerjakan di MAVEN: header KMMD / Group + Child. </w:t>
      </w:r>
      <w:r>
        <w:rPr>
          <w:rFonts w:cs="Calibri"/>
          <w:b/>
          <w:bCs/>
        </w:rPr>
        <w:t>Jangan</w:t>
      </w:r>
      <w:r>
        <w:rPr>
          <w:rFonts w:cs="Calibri"/>
        </w:rPr>
        <w:t xml:space="preserve"> ubah Activity.</w:t>
      </w:r>
    </w:p>
    <w:p w:rsidR="000F5565" w:rsidRDefault="005920DE">
      <w:pPr>
        <w:numPr>
          <w:ilvl w:val="0"/>
          <w:numId w:val="19"/>
        </w:numPr>
      </w:pPr>
      <w:r>
        <w:rPr>
          <w:rFonts w:cs="Calibri"/>
        </w:rPr>
        <w:t>Cek lagi di daftar Mapping Subdist, lalu kabari pemohon bahwa data sudah siap.</w:t>
      </w:r>
    </w:p>
    <w:p w:rsidR="000F5565" w:rsidRDefault="005920DE">
      <w:r>
        <w:rPr>
          <w:rFonts w:cs="Calibri"/>
        </w:rPr>
        <w:t>Setelah mapping tersimpan, kontrak MKPP dan klaim tetap dikerjakan orang lain. RAS tidak membuat MKPP dan tidak approve klaim.</w:t>
      </w:r>
    </w:p>
    <w:p w:rsidR="000F5565" w:rsidRDefault="001C09FD">
      <w:r>
        <w:rPr>
          <w:rFonts w:cs="Calibri"/>
        </w:rPr>
        <w:pict>
          <v:rect id="_x0000_i1026" style="width:0;height:1.5pt" o:hralign="center" o:hrstd="t" o:hr="t"/>
        </w:pict>
      </w:r>
    </w:p>
    <w:p w:rsidR="000F5565" w:rsidRDefault="005920DE">
      <w:bookmarkStart w:id="13" w:name="mulai-memakai-maven"/>
      <w:bookmarkEnd w:id="8"/>
      <w:r>
        <w:br w:type="page"/>
      </w:r>
    </w:p>
    <w:p w:rsidR="000F5565" w:rsidRDefault="005920DE">
      <w:pPr>
        <w:pStyle w:val="Heading2"/>
      </w:pPr>
      <w:bookmarkStart w:id="14" w:name="_Toc241155880"/>
      <w:r>
        <w:rPr>
          <w:rFonts w:ascii="Calibri" w:hAnsi="Calibri" w:cs="Calibri"/>
          <w:sz w:val="36"/>
        </w:rPr>
        <w:lastRenderedPageBreak/>
        <w:t>3. Mulai memakai MAVEN</w:t>
      </w:r>
      <w:bookmarkEnd w:id="14"/>
    </w:p>
    <w:p w:rsidR="000F5565" w:rsidRDefault="005920DE">
      <w:r>
        <w:rPr>
          <w:rFonts w:cs="Calibri"/>
        </w:rPr>
        <w:t>Nomor di screenshot: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18"/>
        <w:gridCol w:w="8722"/>
      </w:tblGrid>
      <w:tr w:rsidR="000F5565">
        <w:trPr>
          <w:tblHeader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Warna</w:t>
            </w:r>
          </w:p>
        </w:tc>
        <w:tc>
          <w:tcPr>
            <w:tcW w:w="8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Arti</w:t>
            </w:r>
          </w:p>
        </w:tc>
      </w:tr>
      <w:tr w:rsidR="000F5565"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bCs/>
                <w:sz w:val="20"/>
              </w:rPr>
              <w:t>Merah</w:t>
            </w:r>
          </w:p>
        </w:tc>
        <w:tc>
          <w:tcPr>
            <w:tcW w:w="8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bCs/>
                <w:sz w:val="20"/>
              </w:rPr>
              <w:t>Langkah</w:t>
            </w:r>
            <w:r>
              <w:rPr>
                <w:rFonts w:cs="Calibri"/>
                <w:sz w:val="20"/>
              </w:rPr>
              <w:t xml:space="preserve"> proses - nomor sama dengan nomor langkah di teks</w:t>
            </w:r>
          </w:p>
        </w:tc>
      </w:tr>
      <w:tr w:rsidR="000F5565"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bCs/>
                <w:sz w:val="20"/>
              </w:rPr>
              <w:t>Hijau</w:t>
            </w:r>
          </w:p>
        </w:tc>
        <w:tc>
          <w:tcPr>
            <w:tcW w:w="8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bCs/>
                <w:sz w:val="20"/>
              </w:rPr>
              <w:t>Item di halaman</w:t>
            </w:r>
            <w:r>
              <w:rPr>
                <w:rFonts w:cs="Calibri"/>
                <w:sz w:val="20"/>
              </w:rPr>
              <w:t xml:space="preserve"> - arti nomor ada di tabel di bawah gambar</w:t>
            </w:r>
          </w:p>
        </w:tc>
      </w:tr>
    </w:tbl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Tabel 3.1 — Warna</w:t>
      </w:r>
    </w:p>
    <w:p w:rsidR="000F5565" w:rsidRDefault="005920DE">
      <w:pPr>
        <w:pStyle w:val="BodyText"/>
      </w:pPr>
      <w:r>
        <w:rPr>
          <w:rFonts w:cs="Calibri"/>
        </w:rPr>
        <w:t xml:space="preserve">Setelah login, buka </w:t>
      </w:r>
      <w:r>
        <w:rPr>
          <w:rFonts w:cs="Calibri"/>
          <w:b/>
          <w:bCs/>
        </w:rPr>
        <w:t>Master Development Fund &gt; Mapping Subdist</w:t>
      </w:r>
      <w:r>
        <w:rPr>
          <w:rFonts w:cs="Calibri"/>
        </w:rPr>
        <w:t xml:space="preserve">. Yang muncul adalah </w:t>
      </w:r>
      <w:r>
        <w:rPr>
          <w:rFonts w:cs="Calibri"/>
          <w:b/>
          <w:bCs/>
        </w:rPr>
        <w:t>halaman daftar</w:t>
      </w:r>
      <w:r>
        <w:rPr>
          <w:rFonts w:cs="Calibri"/>
        </w:rPr>
        <w:t>.</w:t>
      </w:r>
    </w:p>
    <w:p w:rsidR="000F5565" w:rsidRDefault="005920DE">
      <w:pPr>
        <w:pStyle w:val="BodyText"/>
      </w:pPr>
      <w:r>
        <w:rPr>
          <w:rFonts w:cs="Calibri"/>
        </w:rPr>
        <w:t xml:space="preserve">Nomor </w:t>
      </w:r>
      <w:r>
        <w:rPr>
          <w:rFonts w:cs="Calibri"/>
          <w:b/>
          <w:bCs/>
        </w:rPr>
        <w:t>hijau</w:t>
      </w:r>
      <w:r>
        <w:rPr>
          <w:rFonts w:cs="Calibri"/>
        </w:rPr>
        <w:t xml:space="preserve"> di gambar di bawah = item di halaman: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323AF519" wp14:editId="1AD986AB">
            <wp:extent cx="5400000" cy="476625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ss_ras_03_index_item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4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3.1 — Halaman daftar Mapping Subdist - nomor hijau = item di halaman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95"/>
        <w:gridCol w:w="2757"/>
        <w:gridCol w:w="6088"/>
      </w:tblGrid>
      <w:tr w:rsidR="000F5565">
        <w:trPr>
          <w:tblHeader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2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Item di halaman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0F5565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lastRenderedPageBreak/>
              <w:t>1</w:t>
            </w:r>
          </w:p>
        </w:tc>
        <w:tc>
          <w:tcPr>
            <w:tcW w:w="2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Filter </w:t>
            </w:r>
            <w:r>
              <w:rPr>
                <w:rFonts w:cs="Calibri"/>
                <w:b/>
                <w:bCs/>
                <w:sz w:val="20"/>
              </w:rPr>
              <w:t>Region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Menyaring daftar per region</w:t>
            </w:r>
          </w:p>
        </w:tc>
      </w:tr>
      <w:tr w:rsidR="000F5565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2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Filter </w:t>
            </w:r>
            <w:r>
              <w:rPr>
                <w:rFonts w:cs="Calibri"/>
                <w:b/>
                <w:bCs/>
                <w:sz w:val="20"/>
              </w:rPr>
              <w:t>Group / Non Group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Menyaring tipe grup</w:t>
            </w:r>
          </w:p>
        </w:tc>
      </w:tr>
      <w:tr w:rsidR="000F5565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2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Filter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Menjalankan filter 1 dan 2</w:t>
            </w:r>
          </w:p>
        </w:tc>
      </w:tr>
      <w:tr w:rsidR="000F5565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2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Tambah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Membuka form mapping baru</w:t>
            </w:r>
          </w:p>
        </w:tc>
      </w:tr>
      <w:tr w:rsidR="000F5565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5</w:t>
            </w:r>
          </w:p>
        </w:tc>
        <w:tc>
          <w:tcPr>
            <w:tcW w:w="2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Kotak </w:t>
            </w:r>
            <w:r>
              <w:rPr>
                <w:rFonts w:cs="Calibri"/>
                <w:b/>
                <w:bCs/>
                <w:sz w:val="20"/>
              </w:rPr>
              <w:t>Search</w:t>
            </w:r>
            <w:r>
              <w:rPr>
                <w:rFonts w:cs="Calibri"/>
                <w:sz w:val="20"/>
              </w:rPr>
              <w:t xml:space="preserve"> per kolom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Mencari Kode KMMD, Nama KMMD, Nama Group, atau Region</w:t>
            </w:r>
          </w:p>
        </w:tc>
      </w:tr>
      <w:tr w:rsidR="000F5565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6</w:t>
            </w:r>
          </w:p>
        </w:tc>
        <w:tc>
          <w:tcPr>
            <w:tcW w:w="2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Ikon </w:t>
            </w:r>
            <w:r>
              <w:rPr>
                <w:rFonts w:cs="Calibri"/>
                <w:b/>
                <w:bCs/>
                <w:sz w:val="20"/>
              </w:rPr>
              <w:t>pensil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Membuka detail / ubah mapping pada baris itu</w:t>
            </w:r>
          </w:p>
        </w:tc>
      </w:tr>
    </w:tbl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Tabel 3.2 — No</w:t>
      </w:r>
    </w:p>
    <w:p w:rsidR="000F5565" w:rsidRDefault="001C09FD">
      <w:r>
        <w:rPr>
          <w:rFonts w:cs="Calibri"/>
        </w:rPr>
        <w:pict>
          <v:rect id="_x0000_i1027" style="width:0;height:1.5pt" o:hralign="center" o:hrstd="t" o:hr="t"/>
        </w:pict>
      </w:r>
    </w:p>
    <w:p w:rsidR="000F5565" w:rsidRDefault="005920DE">
      <w:bookmarkStart w:id="15" w:name="cara-kerja-mapping-subdist"/>
      <w:bookmarkEnd w:id="10"/>
      <w:r>
        <w:br w:type="page"/>
      </w:r>
    </w:p>
    <w:p w:rsidR="000F5565" w:rsidRDefault="005920DE">
      <w:pPr>
        <w:pStyle w:val="Heading2"/>
      </w:pPr>
      <w:bookmarkStart w:id="16" w:name="_Toc241155881"/>
      <w:r>
        <w:rPr>
          <w:rFonts w:ascii="Calibri" w:hAnsi="Calibri" w:cs="Calibri"/>
          <w:sz w:val="36"/>
        </w:rPr>
        <w:lastRenderedPageBreak/>
        <w:t>4. Cara kerja Mapping Subdist</w:t>
      </w:r>
      <w:bookmarkEnd w:id="16"/>
    </w:p>
    <w:p w:rsidR="000F5565" w:rsidRDefault="005920DE">
      <w:r>
        <w:rPr>
          <w:rFonts w:cs="Calibri"/>
          <w:b/>
          <w:bCs/>
        </w:rPr>
        <w:t>Cara baca nomor di screenshot bab ini</w:t>
      </w:r>
    </w:p>
    <w:p w:rsidR="000F5565" w:rsidRDefault="005920DE">
      <w:pPr>
        <w:numPr>
          <w:ilvl w:val="0"/>
          <w:numId w:val="20"/>
        </w:numPr>
      </w:pPr>
      <w:r>
        <w:rPr>
          <w:rFonts w:cs="Calibri"/>
        </w:rPr>
        <w:t xml:space="preserve">Kotak / badge </w:t>
      </w:r>
      <w:r>
        <w:rPr>
          <w:rFonts w:cs="Calibri"/>
          <w:b/>
          <w:bCs/>
        </w:rPr>
        <w:t>merah</w:t>
      </w:r>
      <w:r>
        <w:rPr>
          <w:rFonts w:cs="Calibri"/>
        </w:rPr>
        <w:t xml:space="preserve"> = </w:t>
      </w:r>
      <w:r>
        <w:rPr>
          <w:rFonts w:cs="Calibri"/>
          <w:b/>
          <w:bCs/>
        </w:rPr>
        <w:t>langkah</w:t>
      </w:r>
      <w:r>
        <w:rPr>
          <w:rFonts w:cs="Calibri"/>
        </w:rPr>
        <w:t xml:space="preserve"> proses (nomor = nomor langkah di daftar).</w:t>
      </w:r>
    </w:p>
    <w:p w:rsidR="000F5565" w:rsidRDefault="005920DE">
      <w:pPr>
        <w:numPr>
          <w:ilvl w:val="0"/>
          <w:numId w:val="20"/>
        </w:numPr>
      </w:pPr>
      <w:r>
        <w:rPr>
          <w:rFonts w:cs="Calibri"/>
        </w:rPr>
        <w:t xml:space="preserve">Kotak / badge </w:t>
      </w:r>
      <w:r>
        <w:rPr>
          <w:rFonts w:cs="Calibri"/>
          <w:b/>
          <w:bCs/>
        </w:rPr>
        <w:t>hijau</w:t>
      </w:r>
      <w:r>
        <w:rPr>
          <w:rFonts w:cs="Calibri"/>
        </w:rPr>
        <w:t xml:space="preserve"> = </w:t>
      </w:r>
      <w:r>
        <w:rPr>
          <w:rFonts w:cs="Calibri"/>
          <w:b/>
          <w:bCs/>
        </w:rPr>
        <w:t>item di halaman</w:t>
      </w:r>
      <w:r>
        <w:rPr>
          <w:rFonts w:cs="Calibri"/>
        </w:rPr>
        <w:t xml:space="preserve"> (nomor dijelaskan di tabel di bawah gambar).</w:t>
      </w:r>
    </w:p>
    <w:p w:rsidR="000F5565" w:rsidRDefault="005920DE">
      <w:pPr>
        <w:pStyle w:val="Heading3"/>
      </w:pPr>
      <w:bookmarkStart w:id="17" w:name="_Toc241155882"/>
      <w:bookmarkStart w:id="18" w:name="tambah-mapping-baru"/>
      <w:r>
        <w:rPr>
          <w:rFonts w:ascii="Calibri" w:hAnsi="Calibri" w:cs="Calibri"/>
          <w:sz w:val="30"/>
        </w:rPr>
        <w:t>4.1 Tambah mapping baru</w:t>
      </w:r>
      <w:bookmarkEnd w:id="17"/>
    </w:p>
    <w:p w:rsidR="000F5565" w:rsidRDefault="005920DE">
      <w:r>
        <w:rPr>
          <w:rFonts w:cs="Calibri"/>
          <w:b/>
          <w:bCs/>
        </w:rPr>
        <w:t>Langkah 1.</w:t>
      </w:r>
      <w:r>
        <w:rPr>
          <w:rFonts w:cs="Calibri"/>
        </w:rPr>
        <w:t xml:space="preserve"> Buka halaman daftar Mapping Subdist.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261005A5" wp14:editId="4FB55545">
            <wp:extent cx="5400000" cy="476625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ss_ras_41_01_daftar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4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4.1 — 4.1 Langkah 1 - Halaman daftar Mapping Subdist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2.</w:t>
      </w:r>
      <w:r>
        <w:rPr>
          <w:rFonts w:cs="Calibri"/>
        </w:rPr>
        <w:t xml:space="preserve"> Klik tombol </w:t>
      </w:r>
      <w:r>
        <w:rPr>
          <w:rFonts w:cs="Calibri"/>
          <w:b/>
          <w:bCs/>
        </w:rPr>
        <w:t>Tambah</w:t>
      </w:r>
      <w:r>
        <w:rPr>
          <w:rFonts w:cs="Calibri"/>
        </w:rPr>
        <w:t xml:space="preserve"> (nomor 2 di gambar).</w:t>
      </w:r>
    </w:p>
    <w:p w:rsidR="000F5565" w:rsidRDefault="005920DE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7A951918" wp14:editId="44F0B68A">
            <wp:extent cx="5400000" cy="476625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ss_ras_41_02_klik_tambah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4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4.2 — 4.1 Langkah 2 - Klik Tambah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3.</w:t>
      </w:r>
      <w:r>
        <w:rPr>
          <w:rFonts w:cs="Calibri"/>
        </w:rPr>
        <w:t xml:space="preserve"> Form </w:t>
      </w:r>
      <w:r>
        <w:rPr>
          <w:rFonts w:cs="Calibri"/>
          <w:b/>
          <w:bCs/>
        </w:rPr>
        <w:t>Tambah</w:t>
      </w:r>
      <w:r>
        <w:rPr>
          <w:rFonts w:cs="Calibri"/>
        </w:rPr>
        <w:t xml:space="preserve"> terbuka. Kenali bagian form (nomor hijau = item di halaman):</w:t>
      </w:r>
    </w:p>
    <w:p w:rsidR="000F5565" w:rsidRDefault="005920DE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619799AF" wp14:editId="0FEFA857">
            <wp:extent cx="5400000" cy="44625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screenshots/ss_ras_41_03_form_item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4.3 — 4.1 Langkah 3 - Form Tambah (nomor hijau = item di halaman)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39"/>
        <w:gridCol w:w="4191"/>
        <w:gridCol w:w="4610"/>
      </w:tblGrid>
      <w:tr w:rsidR="000F5565">
        <w:trPr>
          <w:tblHeader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Item di halaman</w:t>
            </w:r>
          </w:p>
        </w:tc>
        <w:tc>
          <w:tcPr>
            <w:tcW w:w="4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0F5565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bCs/>
                <w:sz w:val="20"/>
              </w:rPr>
              <w:t>Kode KMMD (Bosnet)</w:t>
            </w:r>
            <w:r>
              <w:rPr>
                <w:rFonts w:cs="Calibri"/>
                <w:sz w:val="20"/>
              </w:rPr>
              <w:t xml:space="preserve"> + icon cari</w:t>
            </w:r>
          </w:p>
        </w:tc>
        <w:tc>
          <w:tcPr>
            <w:tcW w:w="4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Membuka daftar KMMD dari Bosnet</w:t>
            </w:r>
          </w:p>
        </w:tc>
      </w:tr>
      <w:tr w:rsidR="000F5565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bCs/>
                <w:sz w:val="20"/>
              </w:rPr>
              <w:t>Tipe</w:t>
            </w:r>
            <w:r>
              <w:rPr>
                <w:rFonts w:cs="Calibri"/>
                <w:sz w:val="20"/>
              </w:rPr>
              <w:t xml:space="preserve"> Group / Non Group</w:t>
            </w:r>
          </w:p>
        </w:tc>
        <w:tc>
          <w:tcPr>
            <w:tcW w:w="4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Wajib diisi sebelum Simpan</w:t>
            </w:r>
          </w:p>
        </w:tc>
      </w:tr>
      <w:tr w:rsidR="000F5565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bCs/>
                <w:sz w:val="20"/>
              </w:rPr>
              <w:t>Nama Group</w:t>
            </w:r>
          </w:p>
        </w:tc>
        <w:tc>
          <w:tcPr>
            <w:tcW w:w="4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Muncul jika tipe = Group</w:t>
            </w:r>
          </w:p>
        </w:tc>
      </w:tr>
      <w:tr w:rsidR="000F5565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Simpan</w:t>
            </w:r>
          </w:p>
        </w:tc>
        <w:tc>
          <w:tcPr>
            <w:tcW w:w="4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Menyimpan mapping</w:t>
            </w:r>
          </w:p>
        </w:tc>
      </w:tr>
      <w:tr w:rsidR="000F5565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5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Kembali</w:t>
            </w:r>
          </w:p>
        </w:tc>
        <w:tc>
          <w:tcPr>
            <w:tcW w:w="4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Kembali ke daftar tanpa menyimpan</w:t>
            </w:r>
          </w:p>
        </w:tc>
      </w:tr>
    </w:tbl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Tabel 4.1.1 — No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4.</w:t>
      </w:r>
      <w:r>
        <w:rPr>
          <w:rFonts w:cs="Calibri"/>
        </w:rPr>
        <w:t xml:space="preserve"> Klik icon cari di </w:t>
      </w:r>
      <w:r>
        <w:rPr>
          <w:rFonts w:cs="Calibri"/>
          <w:b/>
          <w:bCs/>
        </w:rPr>
        <w:t>Kode KMMD (Bosnet)</w:t>
      </w:r>
      <w:r>
        <w:rPr>
          <w:rFonts w:cs="Calibri"/>
        </w:rPr>
        <w:t xml:space="preserve"> (nomor 4 di gambar).</w:t>
      </w:r>
    </w:p>
    <w:p w:rsidR="000F5565" w:rsidRDefault="005920DE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7819DC4E" wp14:editId="1325A036">
            <wp:extent cx="5400000" cy="446250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screenshots/ss_ras_41_04_klik_lov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4.4 — 4.1 Langkah 4 - Klik cari Kode KMMD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5.</w:t>
      </w:r>
      <w:r>
        <w:rPr>
          <w:rFonts w:cs="Calibri"/>
        </w:rPr>
        <w:t xml:space="preserve"> Di jendela Bosnet, pilih baris KMMD yang benar (nomor = item di jendela):</w:t>
      </w:r>
    </w:p>
    <w:p w:rsidR="000F5565" w:rsidRDefault="005920DE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25800578" wp14:editId="3B5E9BDE">
            <wp:extent cx="5400000" cy="337500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screenshots/ss_ras_41_05_lov_item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4.5 — 4.1 Langkah 5 - Jendela Bosnet (nomor hijau = item di halaman)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853"/>
        <w:gridCol w:w="3270"/>
        <w:gridCol w:w="5402"/>
      </w:tblGrid>
      <w:tr w:rsidR="000F5565">
        <w:trPr>
          <w:tblHeader/>
        </w:trPr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Item di halaman</w:t>
            </w:r>
          </w:p>
        </w:tc>
        <w:tc>
          <w:tcPr>
            <w:tcW w:w="5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0F5565"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Tabel daftar Bosnet</w:t>
            </w:r>
          </w:p>
        </w:tc>
        <w:tc>
          <w:tcPr>
            <w:tcW w:w="5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Daftar outlet / KMMD yang bisa dipilih</w:t>
            </w:r>
          </w:p>
        </w:tc>
      </w:tr>
      <w:tr w:rsidR="000F5565"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Pilih</w:t>
            </w:r>
            <w:r>
              <w:rPr>
                <w:rFonts w:cs="Calibri"/>
                <w:sz w:val="20"/>
              </w:rPr>
              <w:t xml:space="preserve"> pada baris</w:t>
            </w:r>
          </w:p>
        </w:tc>
        <w:tc>
          <w:tcPr>
            <w:tcW w:w="5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Memakai KMMD baris itu ke form</w:t>
            </w:r>
          </w:p>
        </w:tc>
      </w:tr>
      <w:tr w:rsidR="000F5565"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Tutup / Escape</w:t>
            </w:r>
          </w:p>
        </w:tc>
        <w:tc>
          <w:tcPr>
            <w:tcW w:w="5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Menutup jendela tanpa memilih</w:t>
            </w:r>
          </w:p>
        </w:tc>
      </w:tr>
    </w:tbl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Tabel 4.1.2 — No</w:t>
      </w:r>
    </w:p>
    <w:p w:rsidR="000F5565" w:rsidRDefault="005920DE">
      <w:pPr>
        <w:pStyle w:val="BodyText"/>
      </w:pPr>
      <w:r>
        <w:rPr>
          <w:rFonts w:cs="Calibri"/>
        </w:rPr>
        <w:t>Setelah dipilih, Nama KMMD, Region, Outlet, Kode Branch EPM, dan field sejenis terisi sendiri.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6.</w:t>
      </w:r>
      <w:r>
        <w:rPr>
          <w:rFonts w:cs="Calibri"/>
        </w:rPr>
        <w:t xml:space="preserve"> Isi </w:t>
      </w:r>
      <w:r>
        <w:rPr>
          <w:rFonts w:cs="Calibri"/>
          <w:b/>
          <w:bCs/>
        </w:rPr>
        <w:t>Tipe</w:t>
      </w:r>
      <w:r>
        <w:rPr>
          <w:rFonts w:cs="Calibri"/>
        </w:rPr>
        <w:t xml:space="preserve"> Group / Non Group. Jika Group, isi </w:t>
      </w:r>
      <w:r>
        <w:rPr>
          <w:rFonts w:cs="Calibri"/>
          <w:b/>
          <w:bCs/>
        </w:rPr>
        <w:t>Nama Group</w:t>
      </w:r>
      <w:r>
        <w:rPr>
          <w:rFonts w:cs="Calibri"/>
        </w:rPr>
        <w:t>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378E743B" wp14:editId="6F0DDA71">
            <wp:extent cx="5400000" cy="4462500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screenshots/ss_ras_41_06_isi_group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4.6 — 4.1 Langkah 6 - Isi Group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7.</w:t>
      </w:r>
      <w:r>
        <w:rPr>
          <w:rFonts w:cs="Calibri"/>
        </w:rPr>
        <w:t xml:space="preserve"> Klik </w:t>
      </w:r>
      <w:r>
        <w:rPr>
          <w:rFonts w:cs="Calibri"/>
          <w:b/>
          <w:bCs/>
        </w:rPr>
        <w:t>Simpan</w:t>
      </w:r>
      <w:r>
        <w:rPr>
          <w:rFonts w:cs="Calibri"/>
        </w:rPr>
        <w:t xml:space="preserve"> (nomor 7 di gambar).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0182072F" wp14:editId="745A395D">
            <wp:extent cx="5400000" cy="44625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screenshots/ss_ras_41_07_klik_simpan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4.7 — 4.1 Langkah 7 - Klik Simpan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Hasil gagal.</w:t>
      </w:r>
      <w:r>
        <w:rPr>
          <w:rFonts w:cs="Calibri"/>
        </w:rPr>
        <w:t xml:space="preserve"> Jika data belum lengkap (contoh: KMMD belum dipilih), muncul popup error. Klik </w:t>
      </w:r>
      <w:r>
        <w:rPr>
          <w:rFonts w:cs="Calibri"/>
          <w:b/>
          <w:bCs/>
        </w:rPr>
        <w:t>OK</w:t>
      </w:r>
      <w:r>
        <w:rPr>
          <w:rFonts w:cs="Calibri"/>
        </w:rPr>
        <w:t>, perbaiki isian, lalu Simpan lagi.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445793D5" wp14:editId="6ECF18BC">
            <wp:extent cx="5400000" cy="33750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screenshots/ss_ras_41_08_error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4.8 — 4.1 Hasil gagal - Popup Error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Hasil sukses.</w:t>
      </w:r>
      <w:r>
        <w:rPr>
          <w:rFonts w:cs="Calibri"/>
        </w:rPr>
        <w:t xml:space="preserve"> Jika berhasil, muncul popup Success. Klik </w:t>
      </w:r>
      <w:r>
        <w:rPr>
          <w:rFonts w:cs="Calibri"/>
          <w:b/>
          <w:bCs/>
        </w:rPr>
        <w:t>OK</w:t>
      </w:r>
      <w:r>
        <w:rPr>
          <w:rFonts w:cs="Calibri"/>
        </w:rPr>
        <w:t>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19F4D3A5" wp14:editId="6068116B">
            <wp:extent cx="5400000" cy="337500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screenshots/ss_ras_41_09_succes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4.9 — 4.1 Hasil sukses - Popup Success</w:t>
      </w:r>
    </w:p>
    <w:p w:rsidR="000F5565" w:rsidRDefault="005920DE">
      <w:pPr>
        <w:pStyle w:val="BodyText"/>
      </w:pPr>
      <w:r>
        <w:rPr>
          <w:rFonts w:cs="Calibri"/>
        </w:rPr>
        <w:t>Setelah tersimpan, Child diatur di bagian 4.3.</w:t>
      </w:r>
    </w:p>
    <w:p w:rsidR="000F5565" w:rsidRDefault="001C09FD">
      <w:r>
        <w:rPr>
          <w:rFonts w:cs="Calibri"/>
        </w:rPr>
        <w:pict>
          <v:rect id="_x0000_i1028" style="width:0;height:1.5pt" o:hralign="center" o:hrstd="t" o:hr="t"/>
        </w:pict>
      </w:r>
    </w:p>
    <w:p w:rsidR="000F5565" w:rsidRDefault="005920DE">
      <w:pPr>
        <w:pStyle w:val="Heading3"/>
      </w:pPr>
      <w:bookmarkStart w:id="19" w:name="_Toc241155883"/>
      <w:bookmarkStart w:id="20" w:name="cari-dan-buka-data-yang-sudah-ada"/>
      <w:bookmarkEnd w:id="11"/>
      <w:r>
        <w:rPr>
          <w:rFonts w:ascii="Calibri" w:hAnsi="Calibri" w:cs="Calibri"/>
          <w:sz w:val="30"/>
        </w:rPr>
        <w:t>4.2 Cari dan buka data yang sudah ada</w:t>
      </w:r>
      <w:bookmarkEnd w:id="19"/>
    </w:p>
    <w:p w:rsidR="000F5565" w:rsidRDefault="005920DE">
      <w:r>
        <w:rPr>
          <w:rFonts w:cs="Calibri"/>
          <w:b/>
          <w:bCs/>
        </w:rPr>
        <w:t>Langkah 1.</w:t>
      </w:r>
      <w:r>
        <w:rPr>
          <w:rFonts w:cs="Calibri"/>
        </w:rPr>
        <w:t xml:space="preserve"> Buka halaman daftar Mapping Subdist.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137123B8" wp14:editId="76740842">
            <wp:extent cx="5400000" cy="476625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screenshots/ss_ras_42_01_daftar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4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4.10 — 4.2 Langkah 1 - Halaman daftar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2.</w:t>
      </w:r>
      <w:r>
        <w:rPr>
          <w:rFonts w:cs="Calibri"/>
        </w:rPr>
        <w:t xml:space="preserve"> Cari data: pakai filter dan/atau search kolom. Nomor di gambar = </w:t>
      </w:r>
      <w:r>
        <w:rPr>
          <w:rFonts w:cs="Calibri"/>
          <w:b/>
          <w:bCs/>
        </w:rPr>
        <w:t>item di halaman</w:t>
      </w:r>
      <w:r>
        <w:rPr>
          <w:rFonts w:cs="Calibri"/>
        </w:rPr>
        <w:t>: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5C6DB194" wp14:editId="7742604A">
            <wp:extent cx="5400000" cy="476625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screenshots/ss_ras_42_02_filter_items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4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4.11 — 4.2 Langkah 2 - Filter dan search (nomor hijau = item di halaman)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853"/>
        <w:gridCol w:w="4549"/>
        <w:gridCol w:w="4123"/>
      </w:tblGrid>
      <w:tr w:rsidR="000F5565">
        <w:trPr>
          <w:tblHeader/>
        </w:trPr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4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Item di halaman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0F5565"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4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Filter </w:t>
            </w:r>
            <w:r>
              <w:rPr>
                <w:rFonts w:cs="Calibri"/>
                <w:b/>
                <w:bCs/>
                <w:sz w:val="20"/>
              </w:rPr>
              <w:t>Region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Pilih region lalu klik Filter</w:t>
            </w:r>
          </w:p>
        </w:tc>
      </w:tr>
      <w:tr w:rsidR="000F5565"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4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Filter </w:t>
            </w:r>
            <w:r>
              <w:rPr>
                <w:rFonts w:cs="Calibri"/>
                <w:b/>
                <w:bCs/>
                <w:sz w:val="20"/>
              </w:rPr>
              <w:t>Group / Non Group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Pilih tipe lalu klik Filter</w:t>
            </w:r>
          </w:p>
        </w:tc>
      </w:tr>
      <w:tr w:rsidR="000F5565"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4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Filter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Menjalankan filter</w:t>
            </w:r>
          </w:p>
        </w:tc>
      </w:tr>
      <w:tr w:rsidR="000F5565"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4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Search </w:t>
            </w:r>
            <w:r>
              <w:rPr>
                <w:rFonts w:cs="Calibri"/>
                <w:b/>
                <w:bCs/>
                <w:sz w:val="20"/>
              </w:rPr>
              <w:t>Kode KMMD</w:t>
            </w:r>
            <w:r>
              <w:rPr>
                <w:rFonts w:cs="Calibri"/>
                <w:sz w:val="20"/>
              </w:rPr>
              <w:t xml:space="preserve"> (+ icon search)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Cari per kode</w:t>
            </w:r>
          </w:p>
        </w:tc>
      </w:tr>
      <w:tr w:rsidR="000F5565"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5</w:t>
            </w:r>
          </w:p>
        </w:tc>
        <w:tc>
          <w:tcPr>
            <w:tcW w:w="4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Search </w:t>
            </w:r>
            <w:r>
              <w:rPr>
                <w:rFonts w:cs="Calibri"/>
                <w:b/>
                <w:bCs/>
                <w:sz w:val="20"/>
              </w:rPr>
              <w:t>Nama KMMD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Cari per nama</w:t>
            </w:r>
          </w:p>
        </w:tc>
      </w:tr>
    </w:tbl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Tabel 4.2.1 — No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3.</w:t>
      </w:r>
      <w:r>
        <w:rPr>
          <w:rFonts w:cs="Calibri"/>
        </w:rPr>
        <w:t xml:space="preserve"> Klik ikon </w:t>
      </w:r>
      <w:r>
        <w:rPr>
          <w:rFonts w:cs="Calibri"/>
          <w:b/>
          <w:bCs/>
        </w:rPr>
        <w:t>pensil</w:t>
      </w:r>
      <w:r>
        <w:rPr>
          <w:rFonts w:cs="Calibri"/>
        </w:rPr>
        <w:t xml:space="preserve"> pada baris yang dituju (nomor 3 di gambar).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4874FBCE" wp14:editId="4AECF0AA">
            <wp:extent cx="5400000" cy="4766250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screenshots/ss_ras_42_03_klik_pensil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4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4.12 — 4.2 Langkah 3 - Klik pensil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4.</w:t>
      </w:r>
      <w:r>
        <w:rPr>
          <w:rFonts w:cs="Calibri"/>
        </w:rPr>
        <w:t xml:space="preserve"> Form detail terbuka. Nomor = </w:t>
      </w:r>
      <w:r>
        <w:rPr>
          <w:rFonts w:cs="Calibri"/>
          <w:b/>
          <w:bCs/>
        </w:rPr>
        <w:t>item di halaman</w:t>
      </w:r>
      <w:r>
        <w:rPr>
          <w:rFonts w:cs="Calibri"/>
        </w:rPr>
        <w:t>: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7ED999FF" wp14:editId="7CF5CF95">
            <wp:extent cx="5400000" cy="562875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screenshots/ss_ras_42_04_detail_items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18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4.13 — 4.2 Langkah 4 - Form detail (nomor hijau = item di halaman)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63"/>
        <w:gridCol w:w="3885"/>
        <w:gridCol w:w="4892"/>
      </w:tblGrid>
      <w:tr w:rsidR="000F5565">
        <w:trPr>
          <w:tblHeader/>
        </w:trPr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3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Item di halaman</w:t>
            </w:r>
          </w:p>
        </w:tc>
        <w:tc>
          <w:tcPr>
            <w:tcW w:w="4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0F5565"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3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Judul </w:t>
            </w:r>
            <w:r>
              <w:rPr>
                <w:rFonts w:cs="Calibri"/>
                <w:b/>
                <w:bCs/>
                <w:sz w:val="20"/>
              </w:rPr>
              <w:t>Edit</w:t>
            </w:r>
            <w:r>
              <w:rPr>
                <w:rFonts w:cs="Calibri"/>
                <w:sz w:val="20"/>
              </w:rPr>
              <w:t xml:space="preserve"> + identitas KMMD</w:t>
            </w:r>
          </w:p>
        </w:tc>
        <w:tc>
          <w:tcPr>
            <w:tcW w:w="4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Memastikan baris yang dibuka benar</w:t>
            </w:r>
          </w:p>
        </w:tc>
      </w:tr>
      <w:tr w:rsidR="000F5565"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3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bCs/>
                <w:sz w:val="20"/>
              </w:rPr>
              <w:t>Tipe</w:t>
            </w:r>
            <w:r>
              <w:rPr>
                <w:rFonts w:cs="Calibri"/>
                <w:sz w:val="20"/>
              </w:rPr>
              <w:t xml:space="preserve"> / </w:t>
            </w:r>
            <w:r>
              <w:rPr>
                <w:rFonts w:cs="Calibri"/>
                <w:b/>
                <w:bCs/>
                <w:sz w:val="20"/>
              </w:rPr>
              <w:t>Nama Group</w:t>
            </w:r>
          </w:p>
        </w:tc>
        <w:tc>
          <w:tcPr>
            <w:tcW w:w="4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Bisa diubah lalu Simpan</w:t>
            </w:r>
          </w:p>
        </w:tc>
      </w:tr>
      <w:tr w:rsidR="000F5565"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3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Tab </w:t>
            </w:r>
            <w:r>
              <w:rPr>
                <w:rFonts w:cs="Calibri"/>
                <w:b/>
                <w:bCs/>
                <w:sz w:val="20"/>
              </w:rPr>
              <w:t>Mapping Child</w:t>
            </w:r>
          </w:p>
        </w:tc>
        <w:tc>
          <w:tcPr>
            <w:tcW w:w="4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Kelola cabang/depo (lihat 4.3-4.4)</w:t>
            </w:r>
          </w:p>
        </w:tc>
      </w:tr>
      <w:tr w:rsidR="000F5565"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3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Simpan</w:t>
            </w:r>
          </w:p>
        </w:tc>
        <w:tc>
          <w:tcPr>
            <w:tcW w:w="4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Simpan perubahan header</w:t>
            </w:r>
          </w:p>
        </w:tc>
      </w:tr>
      <w:tr w:rsidR="000F5565"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5</w:t>
            </w:r>
          </w:p>
        </w:tc>
        <w:tc>
          <w:tcPr>
            <w:tcW w:w="3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Kembali</w:t>
            </w:r>
          </w:p>
        </w:tc>
        <w:tc>
          <w:tcPr>
            <w:tcW w:w="4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Kembali ke daftar</w:t>
            </w:r>
          </w:p>
        </w:tc>
      </w:tr>
    </w:tbl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Tabel 4.2.2 — No</w:t>
      </w:r>
    </w:p>
    <w:p w:rsidR="000F5565" w:rsidRDefault="005920DE">
      <w:pPr>
        <w:pStyle w:val="BodyText"/>
      </w:pPr>
      <w:r>
        <w:rPr>
          <w:rFonts w:cs="Calibri"/>
        </w:rPr>
        <w:t xml:space="preserve">Kolom </w:t>
      </w:r>
      <w:r>
        <w:rPr>
          <w:rFonts w:cs="Calibri"/>
          <w:b/>
          <w:bCs/>
        </w:rPr>
        <w:t>Activity</w:t>
      </w:r>
      <w:r>
        <w:rPr>
          <w:rFonts w:cs="Calibri"/>
        </w:rPr>
        <w:t xml:space="preserve"> di daftar hanya angka informasi. RAS tidak mengubah Activity.</w:t>
      </w:r>
    </w:p>
    <w:p w:rsidR="000F5565" w:rsidRDefault="001C09FD">
      <w:r>
        <w:rPr>
          <w:rFonts w:cs="Calibri"/>
        </w:rPr>
        <w:pict>
          <v:rect id="_x0000_i1029" style="width:0;height:1.5pt" o:hralign="center" o:hrstd="t" o:hr="t"/>
        </w:pict>
      </w:r>
    </w:p>
    <w:p w:rsidR="000F5565" w:rsidRDefault="005920DE">
      <w:pPr>
        <w:pStyle w:val="Heading3"/>
      </w:pPr>
      <w:bookmarkStart w:id="21" w:name="_Toc241155884"/>
      <w:bookmarkStart w:id="22" w:name="ubah-group-dan-atur-child"/>
      <w:bookmarkEnd w:id="13"/>
      <w:r>
        <w:rPr>
          <w:rFonts w:ascii="Calibri" w:hAnsi="Calibri" w:cs="Calibri"/>
          <w:sz w:val="30"/>
        </w:rPr>
        <w:t>4.3 Ubah Group dan atur Child</w:t>
      </w:r>
      <w:bookmarkEnd w:id="21"/>
    </w:p>
    <w:p w:rsidR="000F5565" w:rsidRDefault="005920DE">
      <w:pPr>
        <w:pStyle w:val="Heading4"/>
      </w:pPr>
      <w:bookmarkStart w:id="23" w:name="ubah-header-group"/>
      <w:r>
        <w:rPr>
          <w:rFonts w:ascii="Calibri" w:hAnsi="Calibri" w:cs="Calibri"/>
          <w:sz w:val="26"/>
        </w:rPr>
        <w:t>Ubah header Group</w:t>
      </w:r>
    </w:p>
    <w:p w:rsidR="000F5565" w:rsidRDefault="005920DE">
      <w:r>
        <w:rPr>
          <w:rFonts w:cs="Calibri"/>
          <w:b/>
          <w:bCs/>
        </w:rPr>
        <w:t>Langkah 1.</w:t>
      </w:r>
      <w:r>
        <w:rPr>
          <w:rFonts w:cs="Calibri"/>
        </w:rPr>
        <w:t xml:space="preserve"> Buka halaman daftar.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7D298262" wp14:editId="3C7BE229">
            <wp:extent cx="5400000" cy="476625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screenshots/ss_ras_43a_01_daftar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4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4.14 — 4.3 Header Langkah 1 - Halaman daftar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2.</w:t>
      </w:r>
      <w:r>
        <w:rPr>
          <w:rFonts w:cs="Calibri"/>
        </w:rPr>
        <w:t xml:space="preserve"> Klik pensil pada mapping yang akan diubah.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77A022C5" wp14:editId="5562E4A3">
            <wp:extent cx="5400000" cy="476625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screenshots/ss_ras_43a_02_klik_pensil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4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4.15 — 4.3 Header Langkah 2 - Klik pensil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3.</w:t>
      </w:r>
      <w:r>
        <w:rPr>
          <w:rFonts w:cs="Calibri"/>
        </w:rPr>
        <w:t xml:space="preserve"> Ubah </w:t>
      </w:r>
      <w:r>
        <w:rPr>
          <w:rFonts w:cs="Calibri"/>
          <w:b/>
          <w:bCs/>
        </w:rPr>
        <w:t>Tipe</w:t>
      </w:r>
      <w:r>
        <w:rPr>
          <w:rFonts w:cs="Calibri"/>
        </w:rPr>
        <w:t xml:space="preserve"> / </w:t>
      </w:r>
      <w:r>
        <w:rPr>
          <w:rFonts w:cs="Calibri"/>
          <w:b/>
          <w:bCs/>
        </w:rPr>
        <w:t>Nama Group</w:t>
      </w:r>
      <w:r>
        <w:rPr>
          <w:rFonts w:cs="Calibri"/>
        </w:rPr>
        <w:t xml:space="preserve">, lalu klik </w:t>
      </w:r>
      <w:r>
        <w:rPr>
          <w:rFonts w:cs="Calibri"/>
          <w:b/>
          <w:bCs/>
        </w:rPr>
        <w:t>Simpan</w:t>
      </w:r>
      <w:r>
        <w:rPr>
          <w:rFonts w:cs="Calibri"/>
        </w:rPr>
        <w:t>. Popup sukses sama seperti di 4.1.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4DEA31D5" wp14:editId="2C869272">
            <wp:extent cx="5400000" cy="562875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screenshots/ss_ras_43a_03_ubah_simpan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18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4.16 — 4.3 Header Langkah 3 - Ubah Group dan Simpan</w:t>
      </w:r>
    </w:p>
    <w:p w:rsidR="000F5565" w:rsidRDefault="005920DE">
      <w:pPr>
        <w:pStyle w:val="Heading4"/>
      </w:pPr>
      <w:bookmarkStart w:id="24" w:name="tambah-child"/>
      <w:bookmarkEnd w:id="15"/>
      <w:r>
        <w:rPr>
          <w:rFonts w:ascii="Calibri" w:hAnsi="Calibri" w:cs="Calibri"/>
          <w:sz w:val="26"/>
        </w:rPr>
        <w:t>Tambah Child</w:t>
      </w:r>
    </w:p>
    <w:p w:rsidR="000F5565" w:rsidRDefault="005920DE">
      <w:r>
        <w:rPr>
          <w:rFonts w:cs="Calibri"/>
          <w:b/>
          <w:bCs/>
        </w:rPr>
        <w:t>Langkah 1.</w:t>
      </w:r>
      <w:r>
        <w:rPr>
          <w:rFonts w:cs="Calibri"/>
        </w:rPr>
        <w:t xml:space="preserve"> Pastikan sudah di form detail (dari daftar ’ pensil). Buka tab </w:t>
      </w:r>
      <w:r>
        <w:rPr>
          <w:rFonts w:cs="Calibri"/>
          <w:b/>
          <w:bCs/>
        </w:rPr>
        <w:t>Mapping Child</w:t>
      </w:r>
      <w:r>
        <w:rPr>
          <w:rFonts w:cs="Calibri"/>
        </w:rPr>
        <w:t>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41ACDFA1" wp14:editId="200BF084">
            <wp:extent cx="5400000" cy="562875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screenshots/ss_ras_43b_01_tab_child_items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18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4.17 — 4.3 Child Langkah 1 - Tab Mapping Child (nomor hijau = item di halaman)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816"/>
        <w:gridCol w:w="3402"/>
        <w:gridCol w:w="5306"/>
      </w:tblGrid>
      <w:tr w:rsidR="000F5565">
        <w:trPr>
          <w:tblHeader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Item di halaman</w:t>
            </w:r>
          </w:p>
        </w:tc>
        <w:tc>
          <w:tcPr>
            <w:tcW w:w="5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0F5565"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Tab </w:t>
            </w:r>
            <w:r>
              <w:rPr>
                <w:rFonts w:cs="Calibri"/>
                <w:b/>
                <w:bCs/>
                <w:sz w:val="20"/>
              </w:rPr>
              <w:t>Mapping Child</w:t>
            </w:r>
          </w:p>
        </w:tc>
        <w:tc>
          <w:tcPr>
            <w:tcW w:w="5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Menampilkan daftar child</w:t>
            </w:r>
          </w:p>
        </w:tc>
      </w:tr>
      <w:tr w:rsidR="000F5565"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Tambah Child</w:t>
            </w:r>
            <w:r>
              <w:rPr>
                <w:rFonts w:cs="Calibri"/>
                <w:sz w:val="20"/>
              </w:rPr>
              <w:t xml:space="preserve"> / </w:t>
            </w:r>
            <w:r>
              <w:rPr>
                <w:rFonts w:cs="Calibri"/>
                <w:b/>
                <w:bCs/>
                <w:sz w:val="20"/>
              </w:rPr>
              <w:t>Add</w:t>
            </w:r>
          </w:p>
        </w:tc>
        <w:tc>
          <w:tcPr>
            <w:tcW w:w="5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Membuka jendela pilih child</w:t>
            </w:r>
          </w:p>
        </w:tc>
      </w:tr>
      <w:tr w:rsidR="000F5565"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Lepas</w:t>
            </w:r>
          </w:p>
        </w:tc>
        <w:tc>
          <w:tcPr>
            <w:tcW w:w="5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Melepas child (lihat 4.4)</w:t>
            </w:r>
          </w:p>
        </w:tc>
      </w:tr>
      <w:tr w:rsidR="000F5565"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Tabel child</w:t>
            </w:r>
          </w:p>
        </w:tc>
        <w:tc>
          <w:tcPr>
            <w:tcW w:w="5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Daftar cabang/depo yang sudah terpasang</w:t>
            </w:r>
          </w:p>
        </w:tc>
      </w:tr>
    </w:tbl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Tabel 4.3.1 — No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2.</w:t>
      </w:r>
      <w:r>
        <w:rPr>
          <w:rFonts w:cs="Calibri"/>
        </w:rPr>
        <w:t xml:space="preserve"> Klik </w:t>
      </w:r>
      <w:r>
        <w:rPr>
          <w:rFonts w:cs="Calibri"/>
          <w:b/>
          <w:bCs/>
        </w:rPr>
        <w:t>Tambah Child</w:t>
      </w:r>
      <w:r>
        <w:rPr>
          <w:rFonts w:cs="Calibri"/>
        </w:rPr>
        <w:t>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0516C74E" wp14:editId="55E8BC86">
            <wp:extent cx="5400000" cy="5605393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creenshots/ss_ras_43b_02_klik_tambah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9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4.18 — 4.3 Child Langkah 2 - Klik Tambah Child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3.</w:t>
      </w:r>
      <w:r>
        <w:rPr>
          <w:rFonts w:cs="Calibri"/>
        </w:rPr>
        <w:t xml:space="preserve"> Di jendela Bosnet, centang child yang belum terpasang, lalu </w:t>
      </w:r>
      <w:r>
        <w:rPr>
          <w:rFonts w:cs="Calibri"/>
          <w:b/>
          <w:bCs/>
        </w:rPr>
        <w:t>Tambahkan</w:t>
      </w:r>
      <w:r>
        <w:rPr>
          <w:rFonts w:cs="Calibri"/>
        </w:rPr>
        <w:t>. Nomor = item di jendela: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5C953B91" wp14:editId="641B102D">
            <wp:extent cx="5400000" cy="33750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creenshots/ss_ras_43b_03_modal_items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4.19 — 4.3 Child Langkah 3 - Jendela Pilih Child (nomor hijau = item di halaman)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1003"/>
        <w:gridCol w:w="2674"/>
        <w:gridCol w:w="5848"/>
      </w:tblGrid>
      <w:tr w:rsidR="000F5565">
        <w:trPr>
          <w:tblHeader/>
        </w:trPr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2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Item di halaman</w:t>
            </w:r>
          </w:p>
        </w:tc>
        <w:tc>
          <w:tcPr>
            <w:tcW w:w="5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0F5565"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2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Checkbox baris</w:t>
            </w:r>
          </w:p>
        </w:tc>
        <w:tc>
          <w:tcPr>
            <w:tcW w:w="5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Memilih child yang akan ditambahkan</w:t>
            </w:r>
          </w:p>
        </w:tc>
      </w:tr>
      <w:tr w:rsidR="000F5565"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2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Label </w:t>
            </w:r>
            <w:r>
              <w:rPr>
                <w:rFonts w:cs="Calibri"/>
                <w:b/>
                <w:bCs/>
                <w:sz w:val="20"/>
              </w:rPr>
              <w:t>… dipilih</w:t>
            </w:r>
          </w:p>
        </w:tc>
        <w:tc>
          <w:tcPr>
            <w:tcW w:w="5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Menunjukkan berapa yang dicentang</w:t>
            </w:r>
          </w:p>
        </w:tc>
      </w:tr>
      <w:tr w:rsidR="000F5565"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2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Tambahkan</w:t>
            </w:r>
          </w:p>
        </w:tc>
        <w:tc>
          <w:tcPr>
            <w:tcW w:w="5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Menyimpan pilihan ke mapping</w:t>
            </w:r>
          </w:p>
        </w:tc>
      </w:tr>
      <w:tr w:rsidR="000F5565"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2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Tutup</w:t>
            </w:r>
          </w:p>
        </w:tc>
        <w:tc>
          <w:tcPr>
            <w:tcW w:w="5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Menutup tanpa menambah</w:t>
            </w:r>
          </w:p>
        </w:tc>
      </w:tr>
    </w:tbl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Tabel 4.3.2 — No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4.</w:t>
      </w:r>
      <w:r>
        <w:rPr>
          <w:rFonts w:cs="Calibri"/>
        </w:rPr>
        <w:t xml:space="preserve"> Jika berhasil, muncul popup Success.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7D487AC4" wp14:editId="609AAB09">
            <wp:extent cx="5400000" cy="33750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screenshots/ss_ras_43b_04_success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4.20 — 4.3 Child Langkah 4 - Popup berhasil tambah Child</w:t>
      </w:r>
    </w:p>
    <w:p w:rsidR="000F5565" w:rsidRDefault="005920DE">
      <w:pPr>
        <w:pStyle w:val="BodyText"/>
      </w:pPr>
      <w:r>
        <w:rPr>
          <w:rFonts w:cs="Calibri"/>
        </w:rPr>
        <w:t xml:space="preserve">Jika mapping baru saja dibuat, pastikan header sudah pernah </w:t>
      </w:r>
      <w:r>
        <w:rPr>
          <w:rFonts w:cs="Calibri"/>
          <w:b/>
          <w:bCs/>
        </w:rPr>
        <w:t>Simpan</w:t>
      </w:r>
      <w:r>
        <w:rPr>
          <w:rFonts w:cs="Calibri"/>
        </w:rPr>
        <w:t xml:space="preserve"> dulu supaya Child tidak error.</w:t>
      </w:r>
    </w:p>
    <w:p w:rsidR="000F5565" w:rsidRDefault="001C09FD">
      <w:r>
        <w:rPr>
          <w:rFonts w:cs="Calibri"/>
        </w:rPr>
        <w:pict>
          <v:rect id="_x0000_i1030" style="width:0;height:1.5pt" o:hralign="center" o:hrstd="t" o:hr="t"/>
        </w:pict>
      </w:r>
    </w:p>
    <w:p w:rsidR="000F5565" w:rsidRDefault="005920DE">
      <w:pPr>
        <w:pStyle w:val="Heading3"/>
      </w:pPr>
      <w:bookmarkStart w:id="25" w:name="_Toc241155885"/>
      <w:bookmarkEnd w:id="18"/>
      <w:bookmarkEnd w:id="20"/>
      <w:r>
        <w:rPr>
          <w:rFonts w:ascii="Calibri" w:hAnsi="Calibri" w:cs="Calibri"/>
          <w:sz w:val="30"/>
        </w:rPr>
        <w:t>4.4 Lepas Child</w:t>
      </w:r>
      <w:bookmarkEnd w:id="25"/>
    </w:p>
    <w:p w:rsidR="000F5565" w:rsidRDefault="005920DE">
      <w:r>
        <w:rPr>
          <w:rFonts w:cs="Calibri"/>
          <w:b/>
          <w:bCs/>
        </w:rPr>
        <w:t>Langkah 1.</w:t>
      </w:r>
      <w:r>
        <w:rPr>
          <w:rFonts w:cs="Calibri"/>
        </w:rPr>
        <w:t xml:space="preserve"> Buka halaman daftar Mapping Subdist.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28A05F99" wp14:editId="2B803691">
            <wp:extent cx="5400000" cy="476625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creenshots/ss_ras_44_01_daftar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4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4.21 — 4.4 Langkah 1 - Halaman daftar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2.</w:t>
      </w:r>
      <w:r>
        <w:rPr>
          <w:rFonts w:cs="Calibri"/>
        </w:rPr>
        <w:t xml:space="preserve"> Klik pensil pada parent yang punya Child.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70BA252D" wp14:editId="30311AA5">
            <wp:extent cx="5400000" cy="476625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creenshots/ss_ras_44_02_klik_pensil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4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4.22 — 4.4 Langkah 2 - Klik pensil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3.</w:t>
      </w:r>
      <w:r>
        <w:rPr>
          <w:rFonts w:cs="Calibri"/>
        </w:rPr>
        <w:t xml:space="preserve"> Buka tab </w:t>
      </w:r>
      <w:r>
        <w:rPr>
          <w:rFonts w:cs="Calibri"/>
          <w:b/>
          <w:bCs/>
        </w:rPr>
        <w:t>Mapping Child</w:t>
      </w:r>
      <w:r>
        <w:rPr>
          <w:rFonts w:cs="Calibri"/>
        </w:rPr>
        <w:t xml:space="preserve">, lalu klik </w:t>
      </w:r>
      <w:r>
        <w:rPr>
          <w:rFonts w:cs="Calibri"/>
          <w:b/>
          <w:bCs/>
        </w:rPr>
        <w:t>Lepas</w:t>
      </w:r>
      <w:r>
        <w:rPr>
          <w:rFonts w:cs="Calibri"/>
        </w:rPr>
        <w:t xml:space="preserve"> pada baris yang mau dilepas (nomor 3 di gambar).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66D809F9" wp14:editId="09039417">
            <wp:extent cx="5400000" cy="583125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creenshots/ss_ras_44_03_klik_lepas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4.23 — 4.4 Langkah 3 - Klik Lepas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4.</w:t>
      </w:r>
      <w:r>
        <w:rPr>
          <w:rFonts w:cs="Calibri"/>
        </w:rPr>
        <w:t xml:space="preserve"> Popup konfirmasi muncul. Pilih </w:t>
      </w:r>
      <w:r>
        <w:rPr>
          <w:rFonts w:cs="Calibri"/>
          <w:b/>
          <w:bCs/>
        </w:rPr>
        <w:t>Ya</w:t>
      </w:r>
      <w:r>
        <w:rPr>
          <w:rFonts w:cs="Calibri"/>
        </w:rPr>
        <w:t xml:space="preserve"> untuk lanjut, atau </w:t>
      </w:r>
      <w:r>
        <w:rPr>
          <w:rFonts w:cs="Calibri"/>
          <w:b/>
          <w:bCs/>
        </w:rPr>
        <w:t>Batal</w:t>
      </w:r>
      <w:r>
        <w:rPr>
          <w:rFonts w:cs="Calibri"/>
        </w:rPr>
        <w:t xml:space="preserve"> untuk membatalkan. Nomor = item di popup: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6954E8C8" wp14:editId="797323DC">
            <wp:extent cx="5400000" cy="33750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screenshots/ss_ras_44_04_confirm_items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4.24 — 4.4 Langkah 4 - Popup konfirmasi (nomor hijau = item di halaman)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893"/>
        <w:gridCol w:w="2232"/>
        <w:gridCol w:w="6399"/>
      </w:tblGrid>
      <w:tr w:rsidR="000F5565">
        <w:trPr>
          <w:tblHeader/>
        </w:trPr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Item di halaman</w:t>
            </w:r>
          </w:p>
        </w:tc>
        <w:tc>
          <w:tcPr>
            <w:tcW w:w="6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0F5565"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Teks konfirmasi</w:t>
            </w:r>
          </w:p>
        </w:tc>
        <w:tc>
          <w:tcPr>
            <w:tcW w:w="6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Menjelaskan child akan dilepas dari mapping</w:t>
            </w:r>
          </w:p>
        </w:tc>
      </w:tr>
      <w:tr w:rsidR="000F5565"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Ya</w:t>
            </w:r>
          </w:p>
        </w:tc>
        <w:tc>
          <w:tcPr>
            <w:tcW w:w="6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Melanjutkan pelepasan</w:t>
            </w:r>
          </w:p>
        </w:tc>
      </w:tr>
      <w:tr w:rsidR="000F5565"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Batal</w:t>
            </w:r>
          </w:p>
        </w:tc>
        <w:tc>
          <w:tcPr>
            <w:tcW w:w="6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Membatalkan, child tetap terpasang</w:t>
            </w:r>
          </w:p>
        </w:tc>
      </w:tr>
    </w:tbl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Tabel 4.4.1 — No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Langkah 5.</w:t>
      </w:r>
      <w:r>
        <w:rPr>
          <w:rFonts w:cs="Calibri"/>
        </w:rPr>
        <w:t xml:space="preserve"> Jika berhasil, muncul popup Success.</w:t>
      </w:r>
    </w:p>
    <w:p w:rsidR="000F5565" w:rsidRDefault="005920DE">
      <w:pPr>
        <w:pStyle w:val="BodyText"/>
      </w:pPr>
      <w:r>
        <w:rPr>
          <w:rFonts w:cs="Calibri"/>
          <w:noProof/>
        </w:rPr>
        <w:drawing>
          <wp:inline distT="0" distB="0" distL="0" distR="0" wp14:anchorId="51339BA4" wp14:editId="43E6D1FF">
            <wp:extent cx="5400000" cy="33750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creenshots/ss_ras_44_05_success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Gambar 4.25 — 4.4 Langkah 5 - Popup berhasil Lepas</w:t>
      </w:r>
    </w:p>
    <w:p w:rsidR="000F5565" w:rsidRDefault="005920DE">
      <w:pPr>
        <w:pStyle w:val="BodyText"/>
      </w:pPr>
      <w:r>
        <w:rPr>
          <w:rFonts w:cs="Calibri"/>
        </w:rPr>
        <w:t xml:space="preserve">Relasi cabang ke induk hilang. Data KMMD di Bosnet </w:t>
      </w:r>
      <w:r>
        <w:rPr>
          <w:rFonts w:cs="Calibri"/>
          <w:b/>
          <w:bCs/>
        </w:rPr>
        <w:t>tidak</w:t>
      </w:r>
      <w:r>
        <w:rPr>
          <w:rFonts w:cs="Calibri"/>
        </w:rPr>
        <w:t xml:space="preserve"> ikut terhapus. Cabang bisa dipasang lagi lewat </w:t>
      </w:r>
      <w:r>
        <w:rPr>
          <w:rFonts w:cs="Calibri"/>
          <w:b/>
          <w:bCs/>
        </w:rPr>
        <w:t>Tambah Child</w:t>
      </w:r>
      <w:r>
        <w:rPr>
          <w:rFonts w:cs="Calibri"/>
        </w:rPr>
        <w:t>.</w:t>
      </w:r>
    </w:p>
    <w:p w:rsidR="000F5565" w:rsidRDefault="005920DE">
      <w:pPr>
        <w:pStyle w:val="BodyText"/>
      </w:pPr>
      <w:r>
        <w:rPr>
          <w:rFonts w:cs="Calibri"/>
        </w:rPr>
        <w:t xml:space="preserve">Di daftar utama tidak ada tombol hapus mapping induk. Kalau data induk salah, betulkan lewat pensil lalu </w:t>
      </w:r>
      <w:r>
        <w:rPr>
          <w:rFonts w:cs="Calibri"/>
          <w:b/>
          <w:bCs/>
        </w:rPr>
        <w:t>Simpan</w:t>
      </w:r>
      <w:r>
        <w:rPr>
          <w:rFonts w:cs="Calibri"/>
        </w:rPr>
        <w:t>.</w:t>
      </w:r>
    </w:p>
    <w:p w:rsidR="000F5565" w:rsidRDefault="001C09FD">
      <w:r>
        <w:rPr>
          <w:rFonts w:cs="Calibri"/>
        </w:rPr>
        <w:pict>
          <v:rect id="_x0000_i1031" style="width:0;height:1.5pt" o:hralign="center" o:hrstd="t" o:hr="t"/>
        </w:pict>
      </w:r>
    </w:p>
    <w:bookmarkEnd w:id="22"/>
    <w:bookmarkEnd w:id="23"/>
    <w:p w:rsidR="000F5565" w:rsidRDefault="005920DE">
      <w:r>
        <w:br w:type="page"/>
      </w:r>
    </w:p>
    <w:p w:rsidR="000F5565" w:rsidRDefault="005920DE">
      <w:pPr>
        <w:pStyle w:val="Heading2"/>
      </w:pPr>
      <w:bookmarkStart w:id="26" w:name="_Toc241155886"/>
      <w:r>
        <w:rPr>
          <w:rFonts w:ascii="Calibri" w:hAnsi="Calibri" w:cs="Calibri"/>
          <w:sz w:val="36"/>
        </w:rPr>
        <w:t>5. Yang tidak boleh / tidak bisa dilakukan RAS</w:t>
      </w:r>
      <w:bookmarkEnd w:id="26"/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4822"/>
        <w:gridCol w:w="793"/>
        <w:gridCol w:w="3910"/>
      </w:tblGrid>
      <w:tr w:rsidR="000F5565">
        <w:trPr>
          <w:tblHeader/>
        </w:trPr>
        <w:tc>
          <w:tcPr>
            <w:tcW w:w="4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Fungsi</w:t>
            </w:r>
          </w:p>
        </w:tc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RAS</w:t>
            </w: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0F5565">
        <w:tc>
          <w:tcPr>
            <w:tcW w:w="4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Lihat daftar &amp; detail Mapping Subdist</w:t>
            </w:r>
          </w:p>
        </w:tc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0F5565"/>
        </w:tc>
      </w:tr>
      <w:tr w:rsidR="000F5565">
        <w:tc>
          <w:tcPr>
            <w:tcW w:w="4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Tambah / Edit / Simpan header</w:t>
            </w:r>
          </w:p>
        </w:tc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0F5565"/>
        </w:tc>
      </w:tr>
      <w:tr w:rsidR="000F5565">
        <w:tc>
          <w:tcPr>
            <w:tcW w:w="4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Tambah Child / Lepas Child</w:t>
            </w:r>
          </w:p>
        </w:tc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0F5565"/>
        </w:tc>
      </w:tr>
      <w:tr w:rsidR="000F5565">
        <w:tc>
          <w:tcPr>
            <w:tcW w:w="4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b/>
                <w:bCs/>
                <w:sz w:val="20"/>
              </w:rPr>
              <w:t>Tambah Activity / Lepas Activity</w:t>
            </w:r>
          </w:p>
        </w:tc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Bukan tugas RAS</w:t>
            </w:r>
          </w:p>
        </w:tc>
      </w:tr>
      <w:tr w:rsidR="000F5565">
        <w:tc>
          <w:tcPr>
            <w:tcW w:w="4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Monitoring saldo EPM</w:t>
            </w:r>
          </w:p>
        </w:tc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Buku Finance Accounting / FP&amp;A</w:t>
            </w:r>
          </w:p>
        </w:tc>
      </w:tr>
      <w:tr w:rsidR="000F5565">
        <w:tc>
          <w:tcPr>
            <w:tcW w:w="4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Buat MKPP / approve klaim</w:t>
            </w:r>
          </w:p>
        </w:tc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F5565" w:rsidRDefault="005920DE">
            <w:r>
              <w:rPr>
                <w:rFonts w:cs="Calibri"/>
                <w:sz w:val="20"/>
              </w:rPr>
              <w:t>Di KDS / PRM oleh peran lain</w:t>
            </w:r>
          </w:p>
        </w:tc>
      </w:tr>
    </w:tbl>
    <w:p w:rsidR="000F5565" w:rsidRDefault="005920DE">
      <w:pPr>
        <w:pStyle w:val="BodyText"/>
        <w:jc w:val="center"/>
      </w:pPr>
      <w:r>
        <w:rPr>
          <w:rFonts w:cs="Calibri"/>
          <w:i/>
          <w:iCs/>
        </w:rPr>
        <w:t>Tabel 5.1 — Fungsi</w:t>
      </w:r>
    </w:p>
    <w:p w:rsidR="000F5565" w:rsidRDefault="005920DE">
      <w:pPr>
        <w:pStyle w:val="BodyText"/>
      </w:pPr>
      <w:r>
        <w:rPr>
          <w:rFonts w:cs="Calibri"/>
          <w:b/>
          <w:bCs/>
        </w:rPr>
        <w:t>Tab Mapping Activity</w:t>
      </w:r>
    </w:p>
    <w:p w:rsidR="000F5565" w:rsidRDefault="005920DE">
      <w:pPr>
        <w:numPr>
          <w:ilvl w:val="0"/>
          <w:numId w:val="21"/>
        </w:numPr>
      </w:pPr>
      <w:r>
        <w:rPr>
          <w:rFonts w:cs="Calibri"/>
        </w:rPr>
        <w:t>Jangan menambah atau melepas kode Activity.</w:t>
      </w:r>
    </w:p>
    <w:p w:rsidR="000F5565" w:rsidRDefault="005920DE">
      <w:pPr>
        <w:numPr>
          <w:ilvl w:val="0"/>
          <w:numId w:val="21"/>
        </w:numPr>
      </w:pPr>
      <w:r>
        <w:rPr>
          <w:rFonts w:cs="Calibri"/>
        </w:rPr>
        <w:t>Kalau tab Activity kelihatan, anggap baca saja. Perubahan Activity minta ke Finance Accounting atau CCD.</w:t>
      </w:r>
    </w:p>
    <w:p w:rsidR="000F5565" w:rsidRDefault="005920DE">
      <w:pPr>
        <w:numPr>
          <w:ilvl w:val="0"/>
          <w:numId w:val="21"/>
        </w:numPr>
      </w:pPr>
      <w:r>
        <w:rPr>
          <w:rFonts w:cs="Calibri"/>
        </w:rPr>
        <w:t xml:space="preserve">Kalau tombol </w:t>
      </w:r>
      <w:r>
        <w:rPr>
          <w:rFonts w:cs="Calibri"/>
          <w:b/>
          <w:bCs/>
        </w:rPr>
        <w:t>Tambah Activity</w:t>
      </w:r>
      <w:r>
        <w:rPr>
          <w:rFonts w:cs="Calibri"/>
        </w:rPr>
        <w:t xml:space="preserve"> tidak ada di akun Anda, itu normal untuk RAS.</w:t>
      </w:r>
    </w:p>
    <w:p w:rsidR="000F5565" w:rsidRDefault="005920DE">
      <w:r>
        <w:rPr>
          <w:rFonts w:cs="Calibri"/>
        </w:rPr>
        <w:t>Kalau mapping Subdist sudah benar tapi di KDS Activity belum muncul saat buat MKPP, teruskan ke orang yang punya hak Activity.</w:t>
      </w:r>
      <w:bookmarkEnd w:id="24"/>
    </w:p>
    <w:sectPr w:rsidR="000F5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09FD" w:rsidRDefault="001C09FD">
      <w:pPr>
        <w:spacing w:after="0" w:line="240" w:lineRule="auto"/>
      </w:pPr>
      <w:r>
        <w:separator/>
      </w:r>
    </w:p>
  </w:endnote>
  <w:endnote w:type="continuationSeparator" w:id="0">
    <w:p w:rsidR="001C09FD" w:rsidRDefault="001C0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565" w:rsidRDefault="000F55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09FD" w:rsidRDefault="001C09FD">
      <w:pPr>
        <w:spacing w:after="0" w:line="240" w:lineRule="auto"/>
      </w:pPr>
      <w:r>
        <w:separator/>
      </w:r>
    </w:p>
  </w:footnote>
  <w:footnote w:type="continuationSeparator" w:id="0">
    <w:p w:rsidR="001C09FD" w:rsidRDefault="001C0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27C2423"/>
    <w:multiLevelType w:val="multilevel"/>
    <w:tmpl w:val="5B7897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04F47BFF"/>
    <w:multiLevelType w:val="multilevel"/>
    <w:tmpl w:val="587054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764D"/>
    <w:rsid w:val="000F5565"/>
    <w:rsid w:val="0015074B"/>
    <w:rsid w:val="001C09FD"/>
    <w:rsid w:val="00255A3D"/>
    <w:rsid w:val="0029639D"/>
    <w:rsid w:val="00326F90"/>
    <w:rsid w:val="003D0C29"/>
    <w:rsid w:val="00566A6E"/>
    <w:rsid w:val="005920DE"/>
    <w:rsid w:val="00672F0A"/>
    <w:rsid w:val="0071524A"/>
    <w:rsid w:val="00A67623"/>
    <w:rsid w:val="00AA1D8D"/>
    <w:rsid w:val="00AA5DB3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1598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keywords/>
  <cp:lastModifiedBy>Lenovo</cp:lastModifiedBy>
  <cp:revision>11</cp:revision>
  <cp:lastPrinted>2026-09-24T10:26:00Z</cp:lastPrinted>
  <dcterms:created xsi:type="dcterms:W3CDTF">2026-07-06T04:45:00Z</dcterms:created>
  <dcterms:modified xsi:type="dcterms:W3CDTF">2026-09-24T10:26:00Z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