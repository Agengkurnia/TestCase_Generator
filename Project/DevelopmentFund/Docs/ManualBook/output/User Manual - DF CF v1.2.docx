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280" w:line="240" w:lineRule="auto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rPr>
          <w:noProof/>
        </w:rPr>
        <w:drawing>
          <wp:inline distT="0" distB="0" distL="0" distR="0" wp14:anchorId="68BB9139" wp14:editId="7EBF142A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before="280" w:after="80"/>
        <w:jc w:val="right"/>
        <w:rPr>
          <w:rFonts w:cs="Calibri"/>
          <w:b/>
          <w:sz w:val="72"/>
          <w:szCs w:val="72"/>
        </w:rPr>
      </w:pPr>
      <w:r>
        <w:rPr>
          <w:rFonts w:ascii="Arial" w:hAnsi="Arial"/>
          <w:b/>
          <w:sz w:val="72"/>
        </w:rPr>
        <w:t>User Manual</w:t>
      </w:r>
    </w:p>
    <w:p w:rsidR="00672F0A" w:rsidRPr="005815F9" w:rsidRDefault="00672F0A" w:rsidP="00672F0A">
      <w:pPr>
        <w:spacing w:before="40" w:after="76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[1.2.0]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57590C" w:rsidRDefault="00672F0A" w:rsidP="00672F0A">
      <w:pPr>
        <w:wordWrap w:val="0"/>
        <w:spacing w:after="120"/>
        <w:jc w:val="right"/>
        <w:rPr>
          <w:rFonts w:ascii="Arial" w:hAnsi="Arial"/>
          <w:b/>
          <w:i/>
          <w:color w:val="548DD4"/>
          <w:sz w:val="52"/>
        </w:rPr>
      </w:pPr>
      <w:r>
        <w:rPr>
          <w:rFonts w:ascii="Arial" w:hAnsi="Arial"/>
          <w:b/>
          <w:i/>
          <w:color w:val="548DD4"/>
          <w:sz w:val="52"/>
        </w:rPr>
        <w:t xml:space="preserve">Development Fund </w:t>
      </w:r>
      <w:proofErr w:type="spellStart"/>
      <w:r>
        <w:rPr>
          <w:rFonts w:ascii="Arial" w:hAnsi="Arial"/>
          <w:b/>
          <w:i/>
          <w:color w:val="548DD4"/>
          <w:sz w:val="52"/>
        </w:rPr>
        <w:t>Subdist</w:t>
      </w:r>
      <w:proofErr w:type="spellEnd"/>
      <w:r>
        <w:rPr>
          <w:rFonts w:ascii="Arial" w:hAnsi="Arial"/>
          <w:b/>
          <w:i/>
          <w:color w:val="548DD4"/>
          <w:sz w:val="52"/>
        </w:rPr>
        <w:t xml:space="preserve"> - Kalbe </w:t>
      </w:r>
    </w:p>
    <w:p w:rsidR="00672F0A" w:rsidRPr="005815F9" w:rsidRDefault="00672F0A" w:rsidP="00672F0A">
      <w:pPr>
        <w:wordWrap w:val="0"/>
        <w:spacing w:after="120"/>
        <w:jc w:val="right"/>
        <w:rPr>
          <w:rFonts w:cs="Calibri"/>
          <w:b/>
          <w:bCs/>
          <w:i/>
          <w:color w:val="548DD4"/>
          <w:sz w:val="32"/>
          <w:szCs w:val="56"/>
        </w:rPr>
      </w:pPr>
      <w:bookmarkStart w:id="2" w:name="_GoBack"/>
      <w:bookmarkEnd w:id="2"/>
      <w:r>
        <w:rPr>
          <w:rFonts w:ascii="Arial" w:hAnsi="Arial"/>
          <w:b/>
          <w:i/>
          <w:color w:val="548DD4"/>
          <w:sz w:val="52"/>
        </w:rPr>
        <w:t>Nutritionals</w:t>
      </w:r>
    </w:p>
    <w:p w:rsidR="00672F0A" w:rsidRPr="005815F9" w:rsidRDefault="00672F0A" w:rsidP="00672F0A">
      <w:pPr>
        <w:wordWrap w:val="0"/>
        <w:spacing w:before="40" w:after="72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proofErr w:type="spellStart"/>
      <w:r>
        <w:rPr>
          <w:rFonts w:ascii="Arial" w:hAnsi="Arial"/>
          <w:b/>
          <w:i/>
          <w:color w:val="548DD4"/>
          <w:sz w:val="32"/>
        </w:rPr>
        <w:t>Modul</w:t>
      </w:r>
      <w:proofErr w:type="spellEnd"/>
      <w:r>
        <w:rPr>
          <w:rFonts w:ascii="Arial" w:hAnsi="Arial"/>
          <w:b/>
          <w:i/>
          <w:color w:val="548DD4"/>
          <w:sz w:val="32"/>
        </w:rPr>
        <w:t>: Commercial Finance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before="80" w:after="8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before="80" w:after="8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0A65A3" w:rsidRDefault="00C276FD">
            <w:pPr>
              <w:spacing w:before="80" w:after="80"/>
            </w:pPr>
            <w:r>
              <w:rPr>
                <w:rFonts w:ascii="Arial" w:hAnsi="Arial"/>
                <w:b/>
                <w:i/>
                <w:color w:val="548DD4"/>
                <w:sz w:val="36"/>
              </w:rPr>
              <w:t>[Tim IT KN - Kalbe Nutritionals]</w:t>
            </w:r>
          </w:p>
        </w:tc>
      </w:tr>
    </w:tbl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before="760" w:after="60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 xml:space="preserve">PT. </w:t>
      </w:r>
      <w:proofErr w:type="spellStart"/>
      <w:r w:rsidRPr="005815F9">
        <w:rPr>
          <w:rFonts w:cs="Calibri"/>
          <w:b/>
          <w:sz w:val="36"/>
          <w:szCs w:val="36"/>
        </w:rPr>
        <w:t>Sanghiang</w:t>
      </w:r>
      <w:proofErr w:type="spellEnd"/>
      <w:r w:rsidRPr="005815F9">
        <w:rPr>
          <w:rFonts w:cs="Calibri"/>
          <w:b/>
          <w:sz w:val="36"/>
          <w:szCs w:val="36"/>
        </w:rPr>
        <w:t xml:space="preserve"> Perkasa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8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[28/09/2026]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792"/>
        <w:gridCol w:w="1917"/>
        <w:gridCol w:w="92"/>
        <w:gridCol w:w="4623"/>
      </w:tblGrid>
      <w:tr w:rsidR="00672F0A" w:rsidRPr="005815F9" w:rsidTr="00672F0A">
        <w:trPr>
          <w:cantSplit/>
        </w:trPr>
        <w:tc>
          <w:tcPr>
            <w:tcW w:w="2501" w:type="pct"/>
            <w:gridSpan w:val="3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0A65A3" w:rsidRDefault="00C276FD">
            <w:pPr>
              <w:spacing w:before="60" w:after="60" w:line="252" w:lineRule="auto"/>
            </w:pPr>
            <w:r>
              <w:lastRenderedPageBreak/>
              <w:t>BRD No : 2026.SHP-UM.007</w:t>
            </w:r>
          </w:p>
        </w:tc>
        <w:tc>
          <w:tcPr>
            <w:tcW w:w="2499" w:type="pct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0A65A3" w:rsidRDefault="00C276FD">
            <w:pPr>
              <w:spacing w:before="60" w:after="60" w:line="252" w:lineRule="auto"/>
            </w:pPr>
            <w:r>
              <w:t>PID Ref. No : 2026.SHP-PID.001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5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before="60" w:after="60" w:line="252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65A3" w:rsidRDefault="00C276FD">
            <w:pPr>
              <w:spacing w:before="60" w:after="60" w:line="252" w:lineRule="auto"/>
            </w:pPr>
            <w:r>
              <w:t>1.2.0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65A3" w:rsidRDefault="00C276FD">
            <w:pPr>
              <w:spacing w:before="60" w:after="60" w:line="252" w:lineRule="auto"/>
            </w:pPr>
            <w:r>
              <w:t>21 September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65A3" w:rsidRDefault="00C276FD">
            <w:pPr>
              <w:spacing w:before="60" w:after="60" w:line="252" w:lineRule="auto"/>
            </w:pPr>
            <w:r>
              <w:t>Tim IT KN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65A3" w:rsidRDefault="00C276FD">
            <w:pPr>
              <w:spacing w:before="60" w:after="60" w:line="252" w:lineRule="auto"/>
            </w:pPr>
            <w:proofErr w:type="spellStart"/>
            <w:r>
              <w:t>Peran</w:t>
            </w:r>
            <w:proofErr w:type="spellEnd"/>
            <w:r>
              <w:t xml:space="preserve"> CF </w:t>
            </w:r>
            <w:proofErr w:type="spellStart"/>
            <w:r>
              <w:t>dan</w:t>
            </w:r>
            <w:proofErr w:type="spellEnd"/>
            <w:r>
              <w:t xml:space="preserve"> Ready to Submit Yes/No</w:t>
            </w:r>
          </w:p>
        </w:tc>
      </w:tr>
    </w:tbl>
    <w:p w:rsidR="00B5029C" w:rsidRDefault="00B5029C">
      <w:pPr>
        <w:pStyle w:val="TOCHeading"/>
        <w:spacing w:before="0" w:line="20" w:lineRule="exact"/>
        <w:rPr>
          <w:rFonts w:ascii="Calibri" w:eastAsiaTheme="minorEastAsia" w:hAnsi="Calibri" w:cstheme="minorBidi"/>
          <w:b w:val="0"/>
          <w:bCs w:val="0"/>
          <w:color w:val="auto"/>
          <w:sz w:val="2"/>
          <w:szCs w:val="2"/>
        </w:rPr>
      </w:pPr>
    </w:p>
    <w:p w:rsidR="00B5029C" w:rsidRDefault="00B5029C" w:rsidP="00B5029C">
      <w:pPr>
        <w:spacing w:after="0" w:line="20" w:lineRule="exact"/>
      </w:pPr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proofErr w:type="spellStart"/>
          <w:r>
            <w:t>Daftar</w:t>
          </w:r>
          <w:proofErr w:type="spellEnd"/>
          <w:r>
            <w:t xml:space="preserve"> Isi</w:t>
          </w:r>
        </w:p>
        <w:p w:rsidR="00C276FD" w:rsidRDefault="00672F0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1582047" w:history="1">
            <w:r w:rsidR="00C276FD" w:rsidRPr="008772FE">
              <w:rPr>
                <w:rStyle w:val="Hyperlink"/>
                <w:rFonts w:cs="Calibri"/>
                <w:noProof/>
              </w:rPr>
              <w:t>1. Pendahuluan</w:t>
            </w:r>
            <w:r w:rsidR="00C276FD">
              <w:rPr>
                <w:noProof/>
                <w:webHidden/>
              </w:rPr>
              <w:tab/>
            </w:r>
            <w:r w:rsidR="00C276FD">
              <w:rPr>
                <w:noProof/>
                <w:webHidden/>
              </w:rPr>
              <w:fldChar w:fldCharType="begin"/>
            </w:r>
            <w:r w:rsidR="00C276FD">
              <w:rPr>
                <w:noProof/>
                <w:webHidden/>
              </w:rPr>
              <w:instrText xml:space="preserve"> PAGEREF _Toc241582047 \h </w:instrText>
            </w:r>
            <w:r w:rsidR="00C276FD">
              <w:rPr>
                <w:noProof/>
                <w:webHidden/>
              </w:rPr>
            </w:r>
            <w:r w:rsidR="00C276FD">
              <w:rPr>
                <w:noProof/>
                <w:webHidden/>
              </w:rPr>
              <w:fldChar w:fldCharType="separate"/>
            </w:r>
            <w:r w:rsidR="00C276FD">
              <w:rPr>
                <w:noProof/>
                <w:webHidden/>
              </w:rPr>
              <w:t>4</w:t>
            </w:r>
            <w:r w:rsidR="00C276FD">
              <w:rPr>
                <w:noProof/>
                <w:webHidden/>
              </w:rPr>
              <w:fldChar w:fldCharType="end"/>
            </w:r>
          </w:hyperlink>
        </w:p>
        <w:p w:rsidR="00C276FD" w:rsidRDefault="00DA3ADB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48" w:history="1">
            <w:r w:rsidR="00C276FD" w:rsidRPr="008772FE">
              <w:rPr>
                <w:rStyle w:val="Hyperlink"/>
                <w:rFonts w:cs="Calibri"/>
                <w:noProof/>
              </w:rPr>
              <w:t>1.1 Untuk siapa buku ini</w:t>
            </w:r>
            <w:r w:rsidR="00C276FD">
              <w:rPr>
                <w:noProof/>
                <w:webHidden/>
              </w:rPr>
              <w:tab/>
            </w:r>
            <w:r w:rsidR="00C276FD">
              <w:rPr>
                <w:noProof/>
                <w:webHidden/>
              </w:rPr>
              <w:fldChar w:fldCharType="begin"/>
            </w:r>
            <w:r w:rsidR="00C276FD">
              <w:rPr>
                <w:noProof/>
                <w:webHidden/>
              </w:rPr>
              <w:instrText xml:space="preserve"> PAGEREF _Toc241582048 \h </w:instrText>
            </w:r>
            <w:r w:rsidR="00C276FD">
              <w:rPr>
                <w:noProof/>
                <w:webHidden/>
              </w:rPr>
            </w:r>
            <w:r w:rsidR="00C276FD">
              <w:rPr>
                <w:noProof/>
                <w:webHidden/>
              </w:rPr>
              <w:fldChar w:fldCharType="separate"/>
            </w:r>
            <w:r w:rsidR="00C276FD">
              <w:rPr>
                <w:noProof/>
                <w:webHidden/>
              </w:rPr>
              <w:t>4</w:t>
            </w:r>
            <w:r w:rsidR="00C276FD">
              <w:rPr>
                <w:noProof/>
                <w:webHidden/>
              </w:rPr>
              <w:fldChar w:fldCharType="end"/>
            </w:r>
          </w:hyperlink>
        </w:p>
        <w:p w:rsidR="00C276FD" w:rsidRDefault="00DA3ADB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49" w:history="1">
            <w:r w:rsidR="00C276FD" w:rsidRPr="008772FE">
              <w:rPr>
                <w:rStyle w:val="Hyperlink"/>
                <w:rFonts w:cs="Calibri"/>
                <w:noProof/>
              </w:rPr>
              <w:t>1.2 Sebelum mulai</w:t>
            </w:r>
            <w:r w:rsidR="00C276FD">
              <w:rPr>
                <w:noProof/>
                <w:webHidden/>
              </w:rPr>
              <w:tab/>
            </w:r>
            <w:r w:rsidR="00C276FD">
              <w:rPr>
                <w:noProof/>
                <w:webHidden/>
              </w:rPr>
              <w:fldChar w:fldCharType="begin"/>
            </w:r>
            <w:r w:rsidR="00C276FD">
              <w:rPr>
                <w:noProof/>
                <w:webHidden/>
              </w:rPr>
              <w:instrText xml:space="preserve"> PAGEREF _Toc241582049 \h </w:instrText>
            </w:r>
            <w:r w:rsidR="00C276FD">
              <w:rPr>
                <w:noProof/>
                <w:webHidden/>
              </w:rPr>
            </w:r>
            <w:r w:rsidR="00C276FD">
              <w:rPr>
                <w:noProof/>
                <w:webHidden/>
              </w:rPr>
              <w:fldChar w:fldCharType="separate"/>
            </w:r>
            <w:r w:rsidR="00C276FD">
              <w:rPr>
                <w:noProof/>
                <w:webHidden/>
              </w:rPr>
              <w:t>4</w:t>
            </w:r>
            <w:r w:rsidR="00C276FD">
              <w:rPr>
                <w:noProof/>
                <w:webHidden/>
              </w:rPr>
              <w:fldChar w:fldCharType="end"/>
            </w:r>
          </w:hyperlink>
        </w:p>
        <w:p w:rsidR="00C276FD" w:rsidRDefault="00DA3ADB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50" w:history="1">
            <w:r w:rsidR="00C276FD" w:rsidRPr="008772FE">
              <w:rPr>
                <w:rStyle w:val="Hyperlink"/>
                <w:rFonts w:cs="Calibri"/>
                <w:noProof/>
              </w:rPr>
              <w:t>1.3 Login</w:t>
            </w:r>
            <w:r w:rsidR="00C276FD">
              <w:rPr>
                <w:noProof/>
                <w:webHidden/>
              </w:rPr>
              <w:tab/>
            </w:r>
            <w:r w:rsidR="00C276FD">
              <w:rPr>
                <w:noProof/>
                <w:webHidden/>
              </w:rPr>
              <w:fldChar w:fldCharType="begin"/>
            </w:r>
            <w:r w:rsidR="00C276FD">
              <w:rPr>
                <w:noProof/>
                <w:webHidden/>
              </w:rPr>
              <w:instrText xml:space="preserve"> PAGEREF _Toc241582050 \h </w:instrText>
            </w:r>
            <w:r w:rsidR="00C276FD">
              <w:rPr>
                <w:noProof/>
                <w:webHidden/>
              </w:rPr>
            </w:r>
            <w:r w:rsidR="00C276FD">
              <w:rPr>
                <w:noProof/>
                <w:webHidden/>
              </w:rPr>
              <w:fldChar w:fldCharType="separate"/>
            </w:r>
            <w:r w:rsidR="00C276FD">
              <w:rPr>
                <w:noProof/>
                <w:webHidden/>
              </w:rPr>
              <w:t>4</w:t>
            </w:r>
            <w:r w:rsidR="00C276FD">
              <w:rPr>
                <w:noProof/>
                <w:webHidden/>
              </w:rPr>
              <w:fldChar w:fldCharType="end"/>
            </w:r>
          </w:hyperlink>
        </w:p>
        <w:p w:rsidR="00C276FD" w:rsidRDefault="00DA3ADB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51" w:history="1">
            <w:r w:rsidR="00C276FD" w:rsidRPr="008772FE">
              <w:rPr>
                <w:rStyle w:val="Hyperlink"/>
                <w:rFonts w:cs="Calibri"/>
                <w:noProof/>
              </w:rPr>
              <w:t>2. Posisi Anda di alur DF</w:t>
            </w:r>
            <w:r w:rsidR="00C276FD">
              <w:rPr>
                <w:noProof/>
                <w:webHidden/>
              </w:rPr>
              <w:tab/>
            </w:r>
            <w:r w:rsidR="00C276FD">
              <w:rPr>
                <w:noProof/>
                <w:webHidden/>
              </w:rPr>
              <w:fldChar w:fldCharType="begin"/>
            </w:r>
            <w:r w:rsidR="00C276FD">
              <w:rPr>
                <w:noProof/>
                <w:webHidden/>
              </w:rPr>
              <w:instrText xml:space="preserve"> PAGEREF _Toc241582051 \h </w:instrText>
            </w:r>
            <w:r w:rsidR="00C276FD">
              <w:rPr>
                <w:noProof/>
                <w:webHidden/>
              </w:rPr>
            </w:r>
            <w:r w:rsidR="00C276FD">
              <w:rPr>
                <w:noProof/>
                <w:webHidden/>
              </w:rPr>
              <w:fldChar w:fldCharType="separate"/>
            </w:r>
            <w:r w:rsidR="00C276FD">
              <w:rPr>
                <w:noProof/>
                <w:webHidden/>
              </w:rPr>
              <w:t>5</w:t>
            </w:r>
            <w:r w:rsidR="00C276FD">
              <w:rPr>
                <w:noProof/>
                <w:webHidden/>
              </w:rPr>
              <w:fldChar w:fldCharType="end"/>
            </w:r>
          </w:hyperlink>
        </w:p>
        <w:p w:rsidR="00C276FD" w:rsidRDefault="00DA3ADB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52" w:history="1">
            <w:r w:rsidR="00C276FD" w:rsidRPr="008772FE">
              <w:rPr>
                <w:rStyle w:val="Hyperlink"/>
                <w:rFonts w:cs="Calibri"/>
                <w:noProof/>
              </w:rPr>
              <w:t>3. Mulai memakai KDS</w:t>
            </w:r>
            <w:r w:rsidR="00C276FD">
              <w:rPr>
                <w:noProof/>
                <w:webHidden/>
              </w:rPr>
              <w:tab/>
            </w:r>
            <w:r w:rsidR="00C276FD">
              <w:rPr>
                <w:noProof/>
                <w:webHidden/>
              </w:rPr>
              <w:fldChar w:fldCharType="begin"/>
            </w:r>
            <w:r w:rsidR="00C276FD">
              <w:rPr>
                <w:noProof/>
                <w:webHidden/>
              </w:rPr>
              <w:instrText xml:space="preserve"> PAGEREF _Toc241582052 \h </w:instrText>
            </w:r>
            <w:r w:rsidR="00C276FD">
              <w:rPr>
                <w:noProof/>
                <w:webHidden/>
              </w:rPr>
            </w:r>
            <w:r w:rsidR="00C276FD">
              <w:rPr>
                <w:noProof/>
                <w:webHidden/>
              </w:rPr>
              <w:fldChar w:fldCharType="separate"/>
            </w:r>
            <w:r w:rsidR="00C276FD">
              <w:rPr>
                <w:noProof/>
                <w:webHidden/>
              </w:rPr>
              <w:t>6</w:t>
            </w:r>
            <w:r w:rsidR="00C276FD">
              <w:rPr>
                <w:noProof/>
                <w:webHidden/>
              </w:rPr>
              <w:fldChar w:fldCharType="end"/>
            </w:r>
          </w:hyperlink>
        </w:p>
        <w:p w:rsidR="00C276FD" w:rsidRDefault="00DA3ADB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53" w:history="1">
            <w:r w:rsidR="00C276FD" w:rsidRPr="008772FE">
              <w:rPr>
                <w:rStyle w:val="Hyperlink"/>
                <w:rFonts w:cs="Calibri"/>
                <w:noProof/>
              </w:rPr>
              <w:t>4. Cara kerja persetujuan klaim</w:t>
            </w:r>
            <w:r w:rsidR="00C276FD">
              <w:rPr>
                <w:noProof/>
                <w:webHidden/>
              </w:rPr>
              <w:tab/>
            </w:r>
            <w:r w:rsidR="00C276FD">
              <w:rPr>
                <w:noProof/>
                <w:webHidden/>
              </w:rPr>
              <w:fldChar w:fldCharType="begin"/>
            </w:r>
            <w:r w:rsidR="00C276FD">
              <w:rPr>
                <w:noProof/>
                <w:webHidden/>
              </w:rPr>
              <w:instrText xml:space="preserve"> PAGEREF _Toc241582053 \h </w:instrText>
            </w:r>
            <w:r w:rsidR="00C276FD">
              <w:rPr>
                <w:noProof/>
                <w:webHidden/>
              </w:rPr>
            </w:r>
            <w:r w:rsidR="00C276FD">
              <w:rPr>
                <w:noProof/>
                <w:webHidden/>
              </w:rPr>
              <w:fldChar w:fldCharType="separate"/>
            </w:r>
            <w:r w:rsidR="00C276FD">
              <w:rPr>
                <w:noProof/>
                <w:webHidden/>
              </w:rPr>
              <w:t>7</w:t>
            </w:r>
            <w:r w:rsidR="00C276FD">
              <w:rPr>
                <w:noProof/>
                <w:webHidden/>
              </w:rPr>
              <w:fldChar w:fldCharType="end"/>
            </w:r>
          </w:hyperlink>
        </w:p>
        <w:p w:rsidR="00C276FD" w:rsidRDefault="00DA3ADB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54" w:history="1">
            <w:r w:rsidR="00C276FD" w:rsidRPr="008772FE">
              <w:rPr>
                <w:rStyle w:val="Hyperlink"/>
                <w:rFonts w:cs="Calibri"/>
                <w:noProof/>
              </w:rPr>
              <w:t>4.1 Buka antrean yang sudah dicek ABM</w:t>
            </w:r>
            <w:r w:rsidR="00C276FD">
              <w:rPr>
                <w:noProof/>
                <w:webHidden/>
              </w:rPr>
              <w:tab/>
            </w:r>
            <w:r w:rsidR="00C276FD">
              <w:rPr>
                <w:noProof/>
                <w:webHidden/>
              </w:rPr>
              <w:fldChar w:fldCharType="begin"/>
            </w:r>
            <w:r w:rsidR="00C276FD">
              <w:rPr>
                <w:noProof/>
                <w:webHidden/>
              </w:rPr>
              <w:instrText xml:space="preserve"> PAGEREF _Toc241582054 \h </w:instrText>
            </w:r>
            <w:r w:rsidR="00C276FD">
              <w:rPr>
                <w:noProof/>
                <w:webHidden/>
              </w:rPr>
            </w:r>
            <w:r w:rsidR="00C276FD">
              <w:rPr>
                <w:noProof/>
                <w:webHidden/>
              </w:rPr>
              <w:fldChar w:fldCharType="separate"/>
            </w:r>
            <w:r w:rsidR="00C276FD">
              <w:rPr>
                <w:noProof/>
                <w:webHidden/>
              </w:rPr>
              <w:t>7</w:t>
            </w:r>
            <w:r w:rsidR="00C276FD">
              <w:rPr>
                <w:noProof/>
                <w:webHidden/>
              </w:rPr>
              <w:fldChar w:fldCharType="end"/>
            </w:r>
          </w:hyperlink>
        </w:p>
        <w:p w:rsidR="00C276FD" w:rsidRDefault="00DA3ADB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55" w:history="1">
            <w:r w:rsidR="00C276FD" w:rsidRPr="008772FE">
              <w:rPr>
                <w:rStyle w:val="Hyperlink"/>
                <w:rFonts w:cs="Calibri"/>
                <w:noProof/>
              </w:rPr>
              <w:t>4.2 Cek pajak dan sisa anggaran</w:t>
            </w:r>
            <w:r w:rsidR="00C276FD">
              <w:rPr>
                <w:noProof/>
                <w:webHidden/>
              </w:rPr>
              <w:tab/>
            </w:r>
            <w:r w:rsidR="00C276FD">
              <w:rPr>
                <w:noProof/>
                <w:webHidden/>
              </w:rPr>
              <w:fldChar w:fldCharType="begin"/>
            </w:r>
            <w:r w:rsidR="00C276FD">
              <w:rPr>
                <w:noProof/>
                <w:webHidden/>
              </w:rPr>
              <w:instrText xml:space="preserve"> PAGEREF _Toc241582055 \h </w:instrText>
            </w:r>
            <w:r w:rsidR="00C276FD">
              <w:rPr>
                <w:noProof/>
                <w:webHidden/>
              </w:rPr>
            </w:r>
            <w:r w:rsidR="00C276FD">
              <w:rPr>
                <w:noProof/>
                <w:webHidden/>
              </w:rPr>
              <w:fldChar w:fldCharType="separate"/>
            </w:r>
            <w:r w:rsidR="00C276FD">
              <w:rPr>
                <w:noProof/>
                <w:webHidden/>
              </w:rPr>
              <w:t>8</w:t>
            </w:r>
            <w:r w:rsidR="00C276FD">
              <w:rPr>
                <w:noProof/>
                <w:webHidden/>
              </w:rPr>
              <w:fldChar w:fldCharType="end"/>
            </w:r>
          </w:hyperlink>
        </w:p>
        <w:p w:rsidR="00C276FD" w:rsidRDefault="00DA3ADB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56" w:history="1">
            <w:r w:rsidR="00C276FD" w:rsidRPr="008772FE">
              <w:rPr>
                <w:rStyle w:val="Hyperlink"/>
                <w:rFonts w:cs="Calibri"/>
                <w:noProof/>
              </w:rPr>
              <w:t>4.3 Setujui klaim</w:t>
            </w:r>
            <w:r w:rsidR="00C276FD">
              <w:rPr>
                <w:noProof/>
                <w:webHidden/>
              </w:rPr>
              <w:tab/>
            </w:r>
            <w:r w:rsidR="00C276FD">
              <w:rPr>
                <w:noProof/>
                <w:webHidden/>
              </w:rPr>
              <w:fldChar w:fldCharType="begin"/>
            </w:r>
            <w:r w:rsidR="00C276FD">
              <w:rPr>
                <w:noProof/>
                <w:webHidden/>
              </w:rPr>
              <w:instrText xml:space="preserve"> PAGEREF _Toc241582056 \h </w:instrText>
            </w:r>
            <w:r w:rsidR="00C276FD">
              <w:rPr>
                <w:noProof/>
                <w:webHidden/>
              </w:rPr>
            </w:r>
            <w:r w:rsidR="00C276FD">
              <w:rPr>
                <w:noProof/>
                <w:webHidden/>
              </w:rPr>
              <w:fldChar w:fldCharType="separate"/>
            </w:r>
            <w:r w:rsidR="00C276FD">
              <w:rPr>
                <w:noProof/>
                <w:webHidden/>
              </w:rPr>
              <w:t>8</w:t>
            </w:r>
            <w:r w:rsidR="00C276FD">
              <w:rPr>
                <w:noProof/>
                <w:webHidden/>
              </w:rPr>
              <w:fldChar w:fldCharType="end"/>
            </w:r>
          </w:hyperlink>
        </w:p>
        <w:p w:rsidR="00C276FD" w:rsidRDefault="00DA3ADB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57" w:history="1">
            <w:r w:rsidR="00C276FD" w:rsidRPr="008772FE">
              <w:rPr>
                <w:rStyle w:val="Hyperlink"/>
                <w:rFonts w:cs="Calibri"/>
                <w:noProof/>
              </w:rPr>
              <w:t>4.4 Tolak klaim</w:t>
            </w:r>
            <w:r w:rsidR="00C276FD">
              <w:rPr>
                <w:noProof/>
                <w:webHidden/>
              </w:rPr>
              <w:tab/>
            </w:r>
            <w:r w:rsidR="00C276FD">
              <w:rPr>
                <w:noProof/>
                <w:webHidden/>
              </w:rPr>
              <w:fldChar w:fldCharType="begin"/>
            </w:r>
            <w:r w:rsidR="00C276FD">
              <w:rPr>
                <w:noProof/>
                <w:webHidden/>
              </w:rPr>
              <w:instrText xml:space="preserve"> PAGEREF _Toc241582057 \h </w:instrText>
            </w:r>
            <w:r w:rsidR="00C276FD">
              <w:rPr>
                <w:noProof/>
                <w:webHidden/>
              </w:rPr>
            </w:r>
            <w:r w:rsidR="00C276FD">
              <w:rPr>
                <w:noProof/>
                <w:webHidden/>
              </w:rPr>
              <w:fldChar w:fldCharType="separate"/>
            </w:r>
            <w:r w:rsidR="00C276FD">
              <w:rPr>
                <w:noProof/>
                <w:webHidden/>
              </w:rPr>
              <w:t>9</w:t>
            </w:r>
            <w:r w:rsidR="00C276FD">
              <w:rPr>
                <w:noProof/>
                <w:webHidden/>
              </w:rPr>
              <w:fldChar w:fldCharType="end"/>
            </w:r>
          </w:hyperlink>
        </w:p>
        <w:p w:rsidR="00C276FD" w:rsidRDefault="00DA3ADB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58" w:history="1">
            <w:r w:rsidR="00C276FD" w:rsidRPr="008772FE">
              <w:rPr>
                <w:rStyle w:val="Hyperlink"/>
                <w:rFonts w:cs="Calibri"/>
                <w:noProof/>
              </w:rPr>
              <w:t>5. Status setelah diproses</w:t>
            </w:r>
            <w:r w:rsidR="00C276FD">
              <w:rPr>
                <w:noProof/>
                <w:webHidden/>
              </w:rPr>
              <w:tab/>
            </w:r>
            <w:r w:rsidR="00C276FD">
              <w:rPr>
                <w:noProof/>
                <w:webHidden/>
              </w:rPr>
              <w:fldChar w:fldCharType="begin"/>
            </w:r>
            <w:r w:rsidR="00C276FD">
              <w:rPr>
                <w:noProof/>
                <w:webHidden/>
              </w:rPr>
              <w:instrText xml:space="preserve"> PAGEREF _Toc241582058 \h </w:instrText>
            </w:r>
            <w:r w:rsidR="00C276FD">
              <w:rPr>
                <w:noProof/>
                <w:webHidden/>
              </w:rPr>
            </w:r>
            <w:r w:rsidR="00C276FD">
              <w:rPr>
                <w:noProof/>
                <w:webHidden/>
              </w:rPr>
              <w:fldChar w:fldCharType="separate"/>
            </w:r>
            <w:r w:rsidR="00C276FD">
              <w:rPr>
                <w:noProof/>
                <w:webHidden/>
              </w:rPr>
              <w:t>10</w:t>
            </w:r>
            <w:r w:rsidR="00C276FD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0A65A3" w:rsidRDefault="00C276FD">
      <w:bookmarkStart w:id="3" w:name="pendahuluan"/>
      <w:r>
        <w:br w:type="page"/>
      </w:r>
    </w:p>
    <w:p w:rsidR="000A65A3" w:rsidRDefault="00C276FD">
      <w:pPr>
        <w:pStyle w:val="Heading2"/>
      </w:pPr>
      <w:bookmarkStart w:id="4" w:name="_Toc241582047"/>
      <w:r>
        <w:rPr>
          <w:rFonts w:ascii="Calibri" w:hAnsi="Calibri" w:cs="Calibri"/>
          <w:sz w:val="36"/>
        </w:rPr>
        <w:lastRenderedPageBreak/>
        <w:t xml:space="preserve">1. </w:t>
      </w:r>
      <w:proofErr w:type="spellStart"/>
      <w:r>
        <w:rPr>
          <w:rFonts w:ascii="Calibri" w:hAnsi="Calibri" w:cs="Calibri"/>
          <w:sz w:val="36"/>
        </w:rPr>
        <w:t>Pendahuluan</w:t>
      </w:r>
      <w:bookmarkEnd w:id="4"/>
      <w:proofErr w:type="spellEnd"/>
    </w:p>
    <w:p w:rsidR="000A65A3" w:rsidRDefault="00C276FD">
      <w:pPr>
        <w:pStyle w:val="Heading3"/>
      </w:pPr>
      <w:bookmarkStart w:id="5" w:name="_Toc241582048"/>
      <w:bookmarkStart w:id="6" w:name="untuk-siapa-buku-ini"/>
      <w:r>
        <w:rPr>
          <w:rFonts w:ascii="Calibri" w:hAnsi="Calibri" w:cs="Calibri"/>
          <w:sz w:val="30"/>
        </w:rPr>
        <w:t xml:space="preserve">1.1 </w:t>
      </w:r>
      <w:proofErr w:type="spellStart"/>
      <w:r>
        <w:rPr>
          <w:rFonts w:ascii="Calibri" w:hAnsi="Calibri" w:cs="Calibri"/>
          <w:sz w:val="30"/>
        </w:rPr>
        <w:t>Untuk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siapa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buku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ini</w:t>
      </w:r>
      <w:bookmarkEnd w:id="5"/>
      <w:proofErr w:type="spellEnd"/>
    </w:p>
    <w:p w:rsidR="000A65A3" w:rsidRDefault="00C276FD">
      <w:proofErr w:type="spellStart"/>
      <w:r>
        <w:rPr>
          <w:rFonts w:cs="Calibri"/>
        </w:rPr>
        <w:t>Buku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ini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Commercial Finance (CF)</w:t>
      </w:r>
      <w:r>
        <w:rPr>
          <w:rFonts w:cs="Calibri"/>
        </w:rPr>
        <w:t xml:space="preserve"> yang </w:t>
      </w:r>
      <w:proofErr w:type="spellStart"/>
      <w:r>
        <w:rPr>
          <w:rFonts w:cs="Calibri"/>
        </w:rPr>
        <w:t>memberi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persetujuan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akhir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 Development Fund.</w:t>
      </w:r>
    </w:p>
    <w:p w:rsidR="000A65A3" w:rsidRDefault="00C276FD">
      <w:pPr>
        <w:pStyle w:val="BodyText"/>
      </w:pPr>
      <w:r>
        <w:rPr>
          <w:rFonts w:cs="Calibri"/>
        </w:rPr>
        <w:t xml:space="preserve">Yang </w:t>
      </w:r>
      <w:proofErr w:type="spellStart"/>
      <w:r>
        <w:rPr>
          <w:rFonts w:cs="Calibri"/>
        </w:rPr>
        <w:t>Anda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kerjakan</w:t>
      </w:r>
      <w:proofErr w:type="spellEnd"/>
      <w:r>
        <w:rPr>
          <w:rFonts w:cs="Calibri"/>
        </w:rPr>
        <w:t>:</w:t>
      </w:r>
    </w:p>
    <w:p w:rsidR="000A65A3" w:rsidRDefault="00C276FD">
      <w:pPr>
        <w:numPr>
          <w:ilvl w:val="0"/>
          <w:numId w:val="16"/>
        </w:numPr>
      </w:pPr>
      <w:proofErr w:type="spellStart"/>
      <w:r>
        <w:rPr>
          <w:rFonts w:cs="Calibri"/>
        </w:rPr>
        <w:t>Buka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sudah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diverifikasi</w:t>
      </w:r>
      <w:proofErr w:type="spellEnd"/>
      <w:r>
        <w:rPr>
          <w:rFonts w:cs="Calibri"/>
        </w:rPr>
        <w:t xml:space="preserve"> ABM (</w:t>
      </w:r>
      <w:r>
        <w:rPr>
          <w:rFonts w:cs="Calibri"/>
          <w:b/>
          <w:bCs/>
        </w:rPr>
        <w:t>Ready to Submit = Yes</w:t>
      </w:r>
      <w:r>
        <w:rPr>
          <w:rFonts w:cs="Calibri"/>
        </w:rPr>
        <w:t>).</w:t>
      </w:r>
    </w:p>
    <w:p w:rsidR="000A65A3" w:rsidRDefault="00C276FD">
      <w:pPr>
        <w:numPr>
          <w:ilvl w:val="0"/>
          <w:numId w:val="16"/>
        </w:numPr>
      </w:pPr>
      <w:proofErr w:type="spellStart"/>
      <w:r>
        <w:rPr>
          <w:rFonts w:cs="Calibri"/>
        </w:rPr>
        <w:t>Cek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faktur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pajak</w:t>
      </w:r>
      <w:proofErr w:type="spellEnd"/>
      <w:r>
        <w:rPr>
          <w:rFonts w:cs="Calibri"/>
        </w:rPr>
        <w:t xml:space="preserve">, PPN / </w:t>
      </w:r>
      <w:proofErr w:type="spellStart"/>
      <w:r>
        <w:rPr>
          <w:rFonts w:cs="Calibri"/>
        </w:rPr>
        <w:t>PPh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dan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pastikan</w:t>
      </w:r>
      <w:proofErr w:type="spellEnd"/>
      <w:r>
        <w:rPr>
          <w:rFonts w:cs="Calibri"/>
        </w:rPr>
        <w:t xml:space="preserve"> total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melebihi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Outstanding Budget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pada</w:t>
      </w:r>
      <w:proofErr w:type="spellEnd"/>
      <w:r>
        <w:rPr>
          <w:rFonts w:cs="Calibri"/>
        </w:rPr>
        <w:t xml:space="preserve"> memo MKPP.</w:t>
      </w:r>
    </w:p>
    <w:p w:rsidR="000A65A3" w:rsidRDefault="00C276FD">
      <w:pPr>
        <w:numPr>
          <w:ilvl w:val="0"/>
          <w:numId w:val="16"/>
        </w:numPr>
      </w:pPr>
      <w:proofErr w:type="spellStart"/>
      <w:r>
        <w:rPr>
          <w:rFonts w:cs="Calibri"/>
        </w:rPr>
        <w:t>Setujui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. Status </w:t>
      </w:r>
      <w:proofErr w:type="spellStart"/>
      <w:r>
        <w:rPr>
          <w:rFonts w:cs="Calibri"/>
        </w:rPr>
        <w:t>menjadi</w:t>
      </w:r>
      <w:proofErr w:type="spellEnd"/>
      <w:r>
        <w:rPr>
          <w:rFonts w:cs="Calibri"/>
        </w:rPr>
        <w:t xml:space="preserve"> APPROVED. </w:t>
      </w:r>
      <w:proofErr w:type="spellStart"/>
      <w:r>
        <w:rPr>
          <w:rFonts w:cs="Calibri"/>
        </w:rPr>
        <w:t>Sistem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menerbitkan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CMA (Claim Matching Account)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dan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melepas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anggaran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ditahan</w:t>
      </w:r>
      <w:proofErr w:type="spellEnd"/>
      <w:r>
        <w:rPr>
          <w:rFonts w:cs="Calibri"/>
        </w:rPr>
        <w:t xml:space="preserve"> di memo MKPP.</w:t>
      </w:r>
    </w:p>
    <w:p w:rsidR="000A65A3" w:rsidRDefault="00C276FD">
      <w:pPr>
        <w:numPr>
          <w:ilvl w:val="0"/>
          <w:numId w:val="16"/>
        </w:numPr>
      </w:pPr>
      <w:r>
        <w:rPr>
          <w:rFonts w:cs="Calibri"/>
          <w:b/>
          <w:bCs/>
        </w:rPr>
        <w:t>Reject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bila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pajak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atau</w:t>
      </w:r>
      <w:proofErr w:type="spellEnd"/>
      <w:r>
        <w:rPr>
          <w:rFonts w:cs="Calibri"/>
        </w:rPr>
        <w:t xml:space="preserve"> nominal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beres</w:t>
      </w:r>
      <w:proofErr w:type="spellEnd"/>
      <w:r>
        <w:rPr>
          <w:rFonts w:cs="Calibri"/>
        </w:rPr>
        <w:t xml:space="preserve">. Isi </w:t>
      </w:r>
      <w:proofErr w:type="spellStart"/>
      <w:r>
        <w:rPr>
          <w:rFonts w:cs="Calibri"/>
        </w:rPr>
        <w:t>alasan</w:t>
      </w:r>
      <w:proofErr w:type="spellEnd"/>
      <w:r>
        <w:rPr>
          <w:rFonts w:cs="Calibri"/>
        </w:rPr>
        <w:t>.</w:t>
      </w:r>
    </w:p>
    <w:p w:rsidR="000A65A3" w:rsidRDefault="00C276FD">
      <w:proofErr w:type="spellStart"/>
      <w:r>
        <w:rPr>
          <w:rFonts w:cs="Calibri"/>
        </w:rPr>
        <w:t>Jangan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setujui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 yang </w:t>
      </w:r>
      <w:r>
        <w:rPr>
          <w:rFonts w:cs="Calibri"/>
          <w:b/>
          <w:bCs/>
        </w:rPr>
        <w:t>Ready to Submit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masih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No</w:t>
      </w:r>
      <w:r>
        <w:rPr>
          <w:rFonts w:cs="Calibri"/>
        </w:rPr>
        <w:t xml:space="preserve">. </w:t>
      </w:r>
      <w:proofErr w:type="spellStart"/>
      <w:r>
        <w:rPr>
          <w:rFonts w:cs="Calibri"/>
        </w:rPr>
        <w:t>Itu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belum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dicek</w:t>
      </w:r>
      <w:proofErr w:type="spellEnd"/>
      <w:r>
        <w:rPr>
          <w:rFonts w:cs="Calibri"/>
        </w:rPr>
        <w:t xml:space="preserve"> ABM.</w:t>
      </w:r>
    </w:p>
    <w:p w:rsidR="000A65A3" w:rsidRDefault="00C276FD">
      <w:pPr>
        <w:pStyle w:val="Heading3"/>
      </w:pPr>
      <w:bookmarkStart w:id="7" w:name="_Toc241582049"/>
      <w:bookmarkStart w:id="8" w:name="sebelum-mulai"/>
      <w:bookmarkEnd w:id="1"/>
      <w:r>
        <w:rPr>
          <w:rFonts w:ascii="Calibri" w:hAnsi="Calibri" w:cs="Calibri"/>
          <w:sz w:val="30"/>
        </w:rPr>
        <w:t xml:space="preserve">1.2 </w:t>
      </w:r>
      <w:proofErr w:type="spellStart"/>
      <w:r>
        <w:rPr>
          <w:rFonts w:ascii="Calibri" w:hAnsi="Calibri" w:cs="Calibri"/>
          <w:sz w:val="30"/>
        </w:rPr>
        <w:t>Sebelum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mulai</w:t>
      </w:r>
      <w:bookmarkEnd w:id="7"/>
      <w:proofErr w:type="spellEnd"/>
    </w:p>
    <w:p w:rsidR="000A65A3" w:rsidRDefault="00C276FD">
      <w:pPr>
        <w:numPr>
          <w:ilvl w:val="0"/>
          <w:numId w:val="17"/>
        </w:numPr>
      </w:pPr>
      <w:proofErr w:type="spellStart"/>
      <w:r>
        <w:rPr>
          <w:rFonts w:cs="Calibri"/>
        </w:rPr>
        <w:t>Akun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KICAO KDS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aktif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dengan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wewenang</w:t>
      </w:r>
      <w:proofErr w:type="spellEnd"/>
      <w:r>
        <w:rPr>
          <w:rFonts w:cs="Calibri"/>
        </w:rPr>
        <w:t xml:space="preserve"> CF.</w:t>
      </w:r>
    </w:p>
    <w:p w:rsidR="000A65A3" w:rsidRDefault="00C276FD">
      <w:pPr>
        <w:numPr>
          <w:ilvl w:val="0"/>
          <w:numId w:val="17"/>
        </w:numPr>
      </w:pP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akan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diproses</w:t>
      </w:r>
      <w:proofErr w:type="spellEnd"/>
      <w:r>
        <w:rPr>
          <w:rFonts w:cs="Calibri"/>
        </w:rPr>
        <w:t xml:space="preserve"> status SUBMIT </w:t>
      </w:r>
      <w:proofErr w:type="spellStart"/>
      <w:r>
        <w:rPr>
          <w:rFonts w:cs="Calibri"/>
        </w:rPr>
        <w:t>dan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Ready to Submit = Yes</w:t>
      </w:r>
      <w:r>
        <w:rPr>
          <w:rFonts w:cs="Calibri"/>
        </w:rPr>
        <w:t>.</w:t>
      </w:r>
    </w:p>
    <w:p w:rsidR="000A65A3" w:rsidRDefault="00C276FD">
      <w:pPr>
        <w:numPr>
          <w:ilvl w:val="0"/>
          <w:numId w:val="17"/>
        </w:numPr>
      </w:pPr>
      <w:proofErr w:type="spellStart"/>
      <w:r>
        <w:rPr>
          <w:rFonts w:cs="Calibri"/>
        </w:rPr>
        <w:t>Anda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bisa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membaca</w:t>
      </w:r>
      <w:proofErr w:type="spellEnd"/>
      <w:r>
        <w:rPr>
          <w:rFonts w:cs="Calibri"/>
        </w:rPr>
        <w:t xml:space="preserve"> e-</w:t>
      </w:r>
      <w:proofErr w:type="spellStart"/>
      <w:r>
        <w:rPr>
          <w:rFonts w:cs="Calibri"/>
        </w:rPr>
        <w:t>Faktur</w:t>
      </w:r>
      <w:proofErr w:type="spellEnd"/>
      <w:r>
        <w:rPr>
          <w:rFonts w:cs="Calibri"/>
        </w:rPr>
        <w:t xml:space="preserve"> DJP (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seri</w:t>
      </w:r>
      <w:proofErr w:type="spellEnd"/>
      <w:r>
        <w:rPr>
          <w:rFonts w:cs="Calibri"/>
        </w:rPr>
        <w:t xml:space="preserve">, DPP, PPN, </w:t>
      </w:r>
      <w:proofErr w:type="spellStart"/>
      <w:r>
        <w:rPr>
          <w:rFonts w:cs="Calibri"/>
        </w:rPr>
        <w:t>PPh</w:t>
      </w:r>
      <w:proofErr w:type="spellEnd"/>
      <w:r>
        <w:rPr>
          <w:rFonts w:cs="Calibri"/>
        </w:rPr>
        <w:t>).</w:t>
      </w:r>
    </w:p>
    <w:p w:rsidR="000A65A3" w:rsidRDefault="00C276FD">
      <w:pPr>
        <w:pStyle w:val="Heading3"/>
      </w:pPr>
      <w:bookmarkStart w:id="9" w:name="_Toc241582050"/>
      <w:bookmarkStart w:id="10" w:name="login"/>
      <w:r>
        <w:rPr>
          <w:rFonts w:ascii="Calibri" w:hAnsi="Calibri" w:cs="Calibri"/>
          <w:sz w:val="30"/>
        </w:rPr>
        <w:t>1.3 Login</w:t>
      </w:r>
      <w:bookmarkEnd w:id="9"/>
    </w:p>
    <w:p w:rsidR="000A65A3" w:rsidRDefault="00C276FD">
      <w:proofErr w:type="spellStart"/>
      <w:r>
        <w:rPr>
          <w:rFonts w:cs="Calibri"/>
        </w:rPr>
        <w:t>Gambar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daftar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diambil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dari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DEV</w:t>
      </w:r>
      <w:r>
        <w:rPr>
          <w:rFonts w:cs="Calibri"/>
        </w:rPr>
        <w:t xml:space="preserve"> (</w:t>
      </w:r>
      <w:proofErr w:type="spellStart"/>
      <w:r>
        <w:rPr>
          <w:rFonts w:cs="Calibri"/>
        </w:rPr>
        <w:t>kicaokdsdev</w:t>
      </w:r>
      <w:proofErr w:type="spellEnd"/>
      <w:r>
        <w:rPr>
          <w:rFonts w:cs="Calibri"/>
        </w:rPr>
        <w:t xml:space="preserve">). Di production </w:t>
      </w:r>
      <w:proofErr w:type="spellStart"/>
      <w:r>
        <w:rPr>
          <w:rFonts w:cs="Calibri"/>
        </w:rPr>
        <w:t>ganti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alamat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sesuai</w:t>
      </w:r>
      <w:proofErr w:type="spellEnd"/>
      <w:r>
        <w:rPr>
          <w:rFonts w:cs="Calibri"/>
        </w:rPr>
        <w:t xml:space="preserve"> portal </w:t>
      </w:r>
      <w:proofErr w:type="spellStart"/>
      <w:r>
        <w:rPr>
          <w:rFonts w:cs="Calibri"/>
        </w:rPr>
        <w:t>hidup</w:t>
      </w:r>
      <w:proofErr w:type="spellEnd"/>
      <w:r>
        <w:rPr>
          <w:rFonts w:cs="Calibri"/>
        </w:rPr>
        <w:t>.</w:t>
      </w:r>
    </w:p>
    <w:p w:rsidR="000A65A3" w:rsidRDefault="00C276FD">
      <w:pPr>
        <w:numPr>
          <w:ilvl w:val="0"/>
          <w:numId w:val="18"/>
        </w:numPr>
      </w:pPr>
      <w:proofErr w:type="spellStart"/>
      <w:r>
        <w:rPr>
          <w:rFonts w:cs="Calibri"/>
        </w:rPr>
        <w:t>Buka</w:t>
      </w:r>
      <w:proofErr w:type="spellEnd"/>
      <w:r>
        <w:rPr>
          <w:rFonts w:cs="Calibri"/>
        </w:rPr>
        <w:t xml:space="preserve"> https://kicaokds.kalbenutritionals.com/.</w:t>
      </w:r>
    </w:p>
    <w:p w:rsidR="000A65A3" w:rsidRDefault="00C276FD">
      <w:pPr>
        <w:numPr>
          <w:ilvl w:val="0"/>
          <w:numId w:val="18"/>
        </w:numPr>
      </w:pPr>
      <w:r>
        <w:rPr>
          <w:rFonts w:cs="Calibri"/>
        </w:rPr>
        <w:t>Isi Username, Password, Captcha.</w:t>
      </w:r>
    </w:p>
    <w:p w:rsidR="000A65A3" w:rsidRDefault="00C276FD">
      <w:pPr>
        <w:numPr>
          <w:ilvl w:val="0"/>
          <w:numId w:val="18"/>
        </w:numPr>
      </w:pPr>
      <w:r>
        <w:rPr>
          <w:rFonts w:cs="Calibri"/>
        </w:rPr>
        <w:t xml:space="preserve">Menu: </w:t>
      </w:r>
      <w:r>
        <w:rPr>
          <w:rFonts w:cs="Calibri"/>
          <w:b/>
          <w:bCs/>
        </w:rPr>
        <w:t xml:space="preserve">TRANSACTION &gt; </w:t>
      </w:r>
      <w:proofErr w:type="spellStart"/>
      <w:r>
        <w:rPr>
          <w:rFonts w:cs="Calibri"/>
          <w:b/>
          <w:bCs/>
        </w:rPr>
        <w:t>Klaim</w:t>
      </w:r>
      <w:proofErr w:type="spellEnd"/>
      <w:r>
        <w:rPr>
          <w:rFonts w:cs="Calibri"/>
          <w:b/>
          <w:bCs/>
        </w:rPr>
        <w:t xml:space="preserve"> DF</w:t>
      </w:r>
      <w:r>
        <w:rPr>
          <w:rFonts w:cs="Calibri"/>
        </w:rPr>
        <w:t xml:space="preserve"> (/</w:t>
      </w:r>
      <w:proofErr w:type="spellStart"/>
      <w:r>
        <w:rPr>
          <w:rFonts w:cs="Calibri"/>
        </w:rPr>
        <w:t>Transaksi</w:t>
      </w:r>
      <w:proofErr w:type="spellEnd"/>
      <w:r>
        <w:rPr>
          <w:rFonts w:cs="Calibri"/>
        </w:rPr>
        <w:t>/</w:t>
      </w:r>
      <w:proofErr w:type="spellStart"/>
      <w:r>
        <w:rPr>
          <w:rFonts w:cs="Calibri"/>
        </w:rPr>
        <w:t>KlaimDF</w:t>
      </w:r>
      <w:proofErr w:type="spellEnd"/>
      <w:r>
        <w:rPr>
          <w:rFonts w:cs="Calibri"/>
        </w:rPr>
        <w:t xml:space="preserve">). Tab </w:t>
      </w:r>
      <w:r>
        <w:rPr>
          <w:rFonts w:cs="Calibri"/>
          <w:b/>
          <w:bCs/>
        </w:rPr>
        <w:t>DEVFUND</w:t>
      </w:r>
      <w:r>
        <w:rPr>
          <w:rFonts w:cs="Calibri"/>
        </w:rPr>
        <w:t>.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1531"/>
        <w:gridCol w:w="6633"/>
        <w:gridCol w:w="1361"/>
      </w:tblGrid>
      <w:tr w:rsidR="000A65A3">
        <w:trPr>
          <w:tblHeader/>
        </w:trPr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b/>
                <w:sz w:val="20"/>
              </w:rPr>
              <w:t>Portal</w:t>
            </w:r>
          </w:p>
        </w:tc>
        <w:tc>
          <w:tcPr>
            <w:tcW w:w="6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b/>
                <w:sz w:val="20"/>
              </w:rPr>
              <w:t>Alamat</w:t>
            </w:r>
            <w:proofErr w:type="spellEnd"/>
            <w:r>
              <w:rPr>
                <w:rFonts w:cs="Calibri"/>
                <w:b/>
                <w:sz w:val="20"/>
              </w:rPr>
              <w:t xml:space="preserve"> production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b/>
                <w:sz w:val="20"/>
              </w:rPr>
              <w:t>Menu</w:t>
            </w:r>
          </w:p>
        </w:tc>
      </w:tr>
      <w:tr w:rsidR="000A65A3"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b/>
                <w:bCs/>
                <w:sz w:val="20"/>
              </w:rPr>
              <w:t>KICAO KDS</w:t>
            </w:r>
          </w:p>
        </w:tc>
        <w:tc>
          <w:tcPr>
            <w:tcW w:w="6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sz w:val="20"/>
              </w:rPr>
              <w:t>https://kicaokds.kalbenutritionals.com/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sz w:val="20"/>
              </w:rPr>
              <w:t>Klaim</w:t>
            </w:r>
            <w:proofErr w:type="spellEnd"/>
            <w:r>
              <w:rPr>
                <w:rFonts w:cs="Calibri"/>
                <w:sz w:val="20"/>
              </w:rPr>
              <w:t xml:space="preserve"> DF</w:t>
            </w:r>
          </w:p>
        </w:tc>
      </w:tr>
    </w:tbl>
    <w:p w:rsidR="000A65A3" w:rsidRDefault="00C276FD">
      <w:pPr>
        <w:pStyle w:val="BodyText"/>
        <w:jc w:val="center"/>
      </w:pP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1.3.1 — Portal</w:t>
      </w:r>
    </w:p>
    <w:p w:rsidR="000A65A3" w:rsidRDefault="00DA3ADB">
      <w:r>
        <w:rPr>
          <w:rFonts w:cs="Calibri"/>
        </w:rPr>
        <w:pict>
          <v:rect id="_x0000_i1025" style="width:0;height:1.5pt" o:hralign="center" o:hrstd="t" o:hr="t"/>
        </w:pict>
      </w:r>
    </w:p>
    <w:p w:rsidR="000A65A3" w:rsidRDefault="00C276FD">
      <w:bookmarkStart w:id="11" w:name="posisi-anda-di-alur-df"/>
      <w:bookmarkEnd w:id="3"/>
      <w:bookmarkEnd w:id="6"/>
      <w:r>
        <w:br w:type="page"/>
      </w:r>
    </w:p>
    <w:p w:rsidR="000A65A3" w:rsidRDefault="00C276FD">
      <w:pPr>
        <w:pStyle w:val="Heading2"/>
      </w:pPr>
      <w:bookmarkStart w:id="12" w:name="_Toc241582051"/>
      <w:r>
        <w:rPr>
          <w:rFonts w:ascii="Calibri" w:hAnsi="Calibri" w:cs="Calibri"/>
          <w:sz w:val="36"/>
        </w:rPr>
        <w:lastRenderedPageBreak/>
        <w:t xml:space="preserve">2. </w:t>
      </w:r>
      <w:proofErr w:type="spellStart"/>
      <w:r>
        <w:rPr>
          <w:rFonts w:ascii="Calibri" w:hAnsi="Calibri" w:cs="Calibri"/>
          <w:sz w:val="36"/>
        </w:rPr>
        <w:t>Posisi</w:t>
      </w:r>
      <w:proofErr w:type="spellEnd"/>
      <w:r>
        <w:rPr>
          <w:rFonts w:ascii="Calibri" w:hAnsi="Calibri" w:cs="Calibri"/>
          <w:sz w:val="36"/>
        </w:rPr>
        <w:t xml:space="preserve"> </w:t>
      </w:r>
      <w:proofErr w:type="spellStart"/>
      <w:r>
        <w:rPr>
          <w:rFonts w:ascii="Calibri" w:hAnsi="Calibri" w:cs="Calibri"/>
          <w:sz w:val="36"/>
        </w:rPr>
        <w:t>Anda</w:t>
      </w:r>
      <w:proofErr w:type="spellEnd"/>
      <w:r>
        <w:rPr>
          <w:rFonts w:ascii="Calibri" w:hAnsi="Calibri" w:cs="Calibri"/>
          <w:sz w:val="36"/>
        </w:rPr>
        <w:t xml:space="preserve"> di </w:t>
      </w:r>
      <w:proofErr w:type="spellStart"/>
      <w:r>
        <w:rPr>
          <w:rFonts w:ascii="Calibri" w:hAnsi="Calibri" w:cs="Calibri"/>
          <w:sz w:val="36"/>
        </w:rPr>
        <w:t>alur</w:t>
      </w:r>
      <w:proofErr w:type="spellEnd"/>
      <w:r>
        <w:rPr>
          <w:rFonts w:ascii="Calibri" w:hAnsi="Calibri" w:cs="Calibri"/>
          <w:sz w:val="36"/>
        </w:rPr>
        <w:t xml:space="preserve"> DF</w:t>
      </w:r>
      <w:bookmarkEnd w:id="12"/>
    </w:p>
    <w:p w:rsidR="000A65A3" w:rsidRDefault="00C276FD">
      <w:r>
        <w:rPr>
          <w:rFonts w:cs="Calibri"/>
        </w:rPr>
        <w:t xml:space="preserve">CF </w:t>
      </w:r>
      <w:proofErr w:type="spellStart"/>
      <w:r>
        <w:rPr>
          <w:rFonts w:cs="Calibri"/>
        </w:rPr>
        <w:t>ada</w:t>
      </w:r>
      <w:proofErr w:type="spellEnd"/>
      <w:r>
        <w:rPr>
          <w:rFonts w:cs="Calibri"/>
        </w:rPr>
        <w:t xml:space="preserve"> di </w:t>
      </w:r>
      <w:proofErr w:type="spellStart"/>
      <w:r>
        <w:rPr>
          <w:rFonts w:cs="Calibri"/>
          <w:b/>
          <w:bCs/>
        </w:rPr>
        <w:t>persetujuan</w:t>
      </w:r>
      <w:proofErr w:type="spellEnd"/>
      <w:r>
        <w:rPr>
          <w:rFonts w:cs="Calibri"/>
          <w:b/>
          <w:bCs/>
        </w:rPr>
        <w:t xml:space="preserve"> </w:t>
      </w:r>
      <w:proofErr w:type="spellStart"/>
      <w:r>
        <w:rPr>
          <w:rFonts w:cs="Calibri"/>
          <w:b/>
          <w:bCs/>
        </w:rPr>
        <w:t>akhir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setelah</w:t>
      </w:r>
      <w:proofErr w:type="spellEnd"/>
      <w:r>
        <w:rPr>
          <w:rFonts w:cs="Calibri"/>
        </w:rPr>
        <w:t xml:space="preserve"> ABM </w:t>
      </w:r>
      <w:proofErr w:type="spellStart"/>
      <w:r>
        <w:rPr>
          <w:rFonts w:cs="Calibri"/>
        </w:rPr>
        <w:t>menandai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siap</w:t>
      </w:r>
      <w:proofErr w:type="spellEnd"/>
      <w:r>
        <w:rPr>
          <w:rFonts w:cs="Calibri"/>
        </w:rPr>
        <w:t>:</w:t>
      </w:r>
    </w:p>
    <w:p w:rsidR="000A65A3" w:rsidRDefault="00C276FD">
      <w:pPr>
        <w:pStyle w:val="BodyText"/>
      </w:pPr>
      <w:r>
        <w:rPr>
          <w:rFonts w:cs="Calibri"/>
          <w:noProof/>
        </w:rPr>
        <w:drawing>
          <wp:inline distT="0" distB="0" distL="0" distR="0" wp14:anchorId="03759502" wp14:editId="50E22A0B">
            <wp:extent cx="5400000" cy="3627817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flow_cf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5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5A3" w:rsidRDefault="00C276FD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2.1 — Diagram </w:t>
      </w:r>
      <w:proofErr w:type="spellStart"/>
      <w:r>
        <w:rPr>
          <w:rFonts w:cs="Calibri"/>
          <w:i/>
          <w:iCs/>
        </w:rPr>
        <w:t>Alur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Kerja</w:t>
      </w:r>
      <w:proofErr w:type="spellEnd"/>
      <w:r>
        <w:rPr>
          <w:rFonts w:cs="Calibri"/>
          <w:i/>
          <w:iCs/>
        </w:rPr>
        <w:t>: Commercial Finance (CF)</w:t>
      </w:r>
    </w:p>
    <w:p w:rsidR="000A65A3" w:rsidRDefault="00C276FD">
      <w:pPr>
        <w:pStyle w:val="BodyText"/>
      </w:pPr>
      <w:proofErr w:type="spellStart"/>
      <w:r>
        <w:rPr>
          <w:rFonts w:cs="Calibri"/>
        </w:rPr>
        <w:t>Ringkasnya</w:t>
      </w:r>
      <w:proofErr w:type="spellEnd"/>
      <w:r>
        <w:rPr>
          <w:rFonts w:cs="Calibri"/>
        </w:rPr>
        <w:t>:</w:t>
      </w:r>
    </w:p>
    <w:p w:rsidR="000A65A3" w:rsidRDefault="00C276FD">
      <w:pPr>
        <w:numPr>
          <w:ilvl w:val="0"/>
          <w:numId w:val="19"/>
        </w:numPr>
      </w:pPr>
      <w:proofErr w:type="spellStart"/>
      <w:r>
        <w:rPr>
          <w:rFonts w:cs="Calibri"/>
        </w:rPr>
        <w:t>Saring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Ready to Submit = Yes</w:t>
      </w:r>
      <w:r>
        <w:rPr>
          <w:rFonts w:cs="Calibri"/>
        </w:rPr>
        <w:t>.</w:t>
      </w:r>
    </w:p>
    <w:p w:rsidR="000A65A3" w:rsidRDefault="00C276FD">
      <w:pPr>
        <w:numPr>
          <w:ilvl w:val="0"/>
          <w:numId w:val="19"/>
        </w:numPr>
      </w:pPr>
      <w:proofErr w:type="spellStart"/>
      <w:r>
        <w:rPr>
          <w:rFonts w:cs="Calibri"/>
        </w:rPr>
        <w:t>Cek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pajak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dan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Outstanding Budget</w:t>
      </w:r>
      <w:r>
        <w:rPr>
          <w:rFonts w:cs="Calibri"/>
        </w:rPr>
        <w:t>.</w:t>
      </w:r>
    </w:p>
    <w:p w:rsidR="000A65A3" w:rsidRDefault="00C276FD">
      <w:pPr>
        <w:numPr>
          <w:ilvl w:val="0"/>
          <w:numId w:val="19"/>
        </w:numPr>
      </w:pPr>
      <w:proofErr w:type="spellStart"/>
      <w:r>
        <w:rPr>
          <w:rFonts w:cs="Calibri"/>
        </w:rPr>
        <w:t>Setujui</w:t>
      </w:r>
      <w:proofErr w:type="spellEnd"/>
      <w:r>
        <w:rPr>
          <w:rFonts w:cs="Calibri"/>
        </w:rPr>
        <w:t xml:space="preserve">. Status APPROVED, CMA </w:t>
      </w:r>
      <w:proofErr w:type="spellStart"/>
      <w:r>
        <w:rPr>
          <w:rFonts w:cs="Calibri"/>
        </w:rPr>
        <w:t>terbit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anggaran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ditahan</w:t>
      </w:r>
      <w:proofErr w:type="spellEnd"/>
      <w:r>
        <w:rPr>
          <w:rFonts w:cs="Calibri"/>
        </w:rPr>
        <w:t xml:space="preserve"> di MKPP </w:t>
      </w:r>
      <w:proofErr w:type="spellStart"/>
      <w:r>
        <w:rPr>
          <w:rFonts w:cs="Calibri"/>
        </w:rPr>
        <w:t>dilepas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realisasi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tercatat</w:t>
      </w:r>
      <w:proofErr w:type="spellEnd"/>
      <w:r>
        <w:rPr>
          <w:rFonts w:cs="Calibri"/>
        </w:rPr>
        <w:t xml:space="preserve"> di MAVEN.</w:t>
      </w:r>
    </w:p>
    <w:p w:rsidR="000A65A3" w:rsidRDefault="00DA3ADB">
      <w:r>
        <w:rPr>
          <w:rFonts w:cs="Calibri"/>
        </w:rPr>
        <w:pict>
          <v:rect id="_x0000_i1026" style="width:0;height:1.5pt" o:hralign="center" o:hrstd="t" o:hr="t"/>
        </w:pict>
      </w:r>
    </w:p>
    <w:p w:rsidR="000A65A3" w:rsidRDefault="00C276FD">
      <w:bookmarkStart w:id="13" w:name="mulai-memakai-kds"/>
      <w:bookmarkEnd w:id="8"/>
      <w:r>
        <w:br w:type="page"/>
      </w:r>
    </w:p>
    <w:p w:rsidR="000A65A3" w:rsidRDefault="00C276FD">
      <w:pPr>
        <w:pStyle w:val="Heading2"/>
      </w:pPr>
      <w:bookmarkStart w:id="14" w:name="_Toc241582052"/>
      <w:r>
        <w:rPr>
          <w:rFonts w:ascii="Calibri" w:hAnsi="Calibri" w:cs="Calibri"/>
          <w:sz w:val="36"/>
        </w:rPr>
        <w:lastRenderedPageBreak/>
        <w:t xml:space="preserve">3. </w:t>
      </w:r>
      <w:proofErr w:type="spellStart"/>
      <w:r>
        <w:rPr>
          <w:rFonts w:ascii="Calibri" w:hAnsi="Calibri" w:cs="Calibri"/>
          <w:sz w:val="36"/>
        </w:rPr>
        <w:t>Mulai</w:t>
      </w:r>
      <w:proofErr w:type="spellEnd"/>
      <w:r>
        <w:rPr>
          <w:rFonts w:ascii="Calibri" w:hAnsi="Calibri" w:cs="Calibri"/>
          <w:sz w:val="36"/>
        </w:rPr>
        <w:t xml:space="preserve"> </w:t>
      </w:r>
      <w:proofErr w:type="spellStart"/>
      <w:r>
        <w:rPr>
          <w:rFonts w:ascii="Calibri" w:hAnsi="Calibri" w:cs="Calibri"/>
          <w:sz w:val="36"/>
        </w:rPr>
        <w:t>memakai</w:t>
      </w:r>
      <w:proofErr w:type="spellEnd"/>
      <w:r>
        <w:rPr>
          <w:rFonts w:ascii="Calibri" w:hAnsi="Calibri" w:cs="Calibri"/>
          <w:sz w:val="36"/>
        </w:rPr>
        <w:t xml:space="preserve"> KDS</w:t>
      </w:r>
      <w:bookmarkEnd w:id="14"/>
    </w:p>
    <w:p w:rsidR="000A65A3" w:rsidRDefault="00C276FD"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di screenshot: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18"/>
        <w:gridCol w:w="8722"/>
      </w:tblGrid>
      <w:tr w:rsidR="000A65A3">
        <w:trPr>
          <w:tblHeader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b/>
                <w:sz w:val="20"/>
              </w:rPr>
              <w:t>Warna</w:t>
            </w:r>
            <w:proofErr w:type="spellEnd"/>
          </w:p>
        </w:tc>
        <w:tc>
          <w:tcPr>
            <w:tcW w:w="8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b/>
                <w:sz w:val="20"/>
              </w:rPr>
              <w:t>Arti</w:t>
            </w:r>
            <w:proofErr w:type="spellEnd"/>
          </w:p>
        </w:tc>
      </w:tr>
      <w:tr w:rsidR="000A65A3"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b/>
                <w:bCs/>
                <w:sz w:val="20"/>
              </w:rPr>
              <w:t>Merah</w:t>
            </w:r>
            <w:proofErr w:type="spellEnd"/>
          </w:p>
        </w:tc>
        <w:tc>
          <w:tcPr>
            <w:tcW w:w="8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b/>
                <w:bCs/>
                <w:sz w:val="20"/>
              </w:rPr>
              <w:t>Langkah</w:t>
            </w:r>
            <w:proofErr w:type="spellEnd"/>
            <w:r>
              <w:rPr>
                <w:rFonts w:cs="Calibri"/>
                <w:sz w:val="20"/>
              </w:rPr>
              <w:t xml:space="preserve"> proses - </w:t>
            </w:r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sama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dengan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langkah</w:t>
            </w:r>
            <w:proofErr w:type="spellEnd"/>
            <w:r>
              <w:rPr>
                <w:rFonts w:cs="Calibri"/>
                <w:sz w:val="20"/>
              </w:rPr>
              <w:t xml:space="preserve"> di </w:t>
            </w:r>
            <w:proofErr w:type="spellStart"/>
            <w:r>
              <w:rPr>
                <w:rFonts w:cs="Calibri"/>
                <w:sz w:val="20"/>
              </w:rPr>
              <w:t>teks</w:t>
            </w:r>
            <w:proofErr w:type="spellEnd"/>
          </w:p>
        </w:tc>
      </w:tr>
      <w:tr w:rsidR="000A65A3"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b/>
                <w:bCs/>
                <w:sz w:val="20"/>
              </w:rPr>
              <w:t>Hijau</w:t>
            </w:r>
            <w:proofErr w:type="spellEnd"/>
          </w:p>
        </w:tc>
        <w:tc>
          <w:tcPr>
            <w:tcW w:w="8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b/>
                <w:bCs/>
                <w:sz w:val="20"/>
              </w:rPr>
              <w:t xml:space="preserve">Item di </w:t>
            </w:r>
            <w:proofErr w:type="spellStart"/>
            <w:r>
              <w:rPr>
                <w:rFonts w:cs="Calibri"/>
                <w:b/>
                <w:bCs/>
                <w:sz w:val="20"/>
              </w:rPr>
              <w:t>halaman</w:t>
            </w:r>
            <w:proofErr w:type="spellEnd"/>
            <w:r>
              <w:rPr>
                <w:rFonts w:cs="Calibri"/>
                <w:sz w:val="20"/>
              </w:rPr>
              <w:t xml:space="preserve"> - </w:t>
            </w:r>
            <w:proofErr w:type="spellStart"/>
            <w:r>
              <w:rPr>
                <w:rFonts w:cs="Calibri"/>
                <w:sz w:val="20"/>
              </w:rPr>
              <w:t>arti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ada</w:t>
            </w:r>
            <w:proofErr w:type="spellEnd"/>
            <w:r>
              <w:rPr>
                <w:rFonts w:cs="Calibri"/>
                <w:sz w:val="20"/>
              </w:rPr>
              <w:t xml:space="preserve"> di </w:t>
            </w:r>
            <w:proofErr w:type="spellStart"/>
            <w:r>
              <w:rPr>
                <w:rFonts w:cs="Calibri"/>
                <w:sz w:val="20"/>
              </w:rPr>
              <w:t>tabel</w:t>
            </w:r>
            <w:proofErr w:type="spellEnd"/>
            <w:r>
              <w:rPr>
                <w:rFonts w:cs="Calibri"/>
                <w:sz w:val="20"/>
              </w:rPr>
              <w:t xml:space="preserve"> di </w:t>
            </w:r>
            <w:proofErr w:type="spellStart"/>
            <w:r>
              <w:rPr>
                <w:rFonts w:cs="Calibri"/>
                <w:sz w:val="20"/>
              </w:rPr>
              <w:t>bawah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gambar</w:t>
            </w:r>
            <w:proofErr w:type="spellEnd"/>
          </w:p>
        </w:tc>
      </w:tr>
    </w:tbl>
    <w:p w:rsidR="000A65A3" w:rsidRDefault="00C276FD">
      <w:pPr>
        <w:pStyle w:val="BodyText"/>
        <w:jc w:val="center"/>
      </w:pP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3.1 — </w:t>
      </w:r>
      <w:proofErr w:type="spellStart"/>
      <w:r>
        <w:rPr>
          <w:rFonts w:cs="Calibri"/>
          <w:i/>
          <w:iCs/>
        </w:rPr>
        <w:t>Warna</w:t>
      </w:r>
      <w:proofErr w:type="spellEnd"/>
    </w:p>
    <w:p w:rsidR="000A65A3" w:rsidRDefault="00C276FD">
      <w:pPr>
        <w:pStyle w:val="BodyText"/>
      </w:pPr>
      <w:proofErr w:type="spellStart"/>
      <w:r>
        <w:rPr>
          <w:rFonts w:cs="Calibri"/>
        </w:rPr>
        <w:t>Halaman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kerjanya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sama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dengan</w:t>
      </w:r>
      <w:proofErr w:type="spellEnd"/>
      <w:r>
        <w:rPr>
          <w:rFonts w:cs="Calibri"/>
        </w:rPr>
        <w:t xml:space="preserve"> ABM: </w:t>
      </w:r>
      <w:r>
        <w:rPr>
          <w:rFonts w:cs="Calibri"/>
          <w:b/>
          <w:bCs/>
        </w:rPr>
        <w:t xml:space="preserve">Form </w:t>
      </w:r>
      <w:proofErr w:type="spellStart"/>
      <w:r>
        <w:rPr>
          <w:rFonts w:cs="Calibri"/>
          <w:b/>
          <w:bCs/>
        </w:rPr>
        <w:t>Klaim</w:t>
      </w:r>
      <w:proofErr w:type="spellEnd"/>
      <w:r>
        <w:rPr>
          <w:rFonts w:cs="Calibri"/>
          <w:b/>
          <w:bCs/>
        </w:rPr>
        <w:t xml:space="preserve"> DEVFUND</w:t>
      </w:r>
      <w:r>
        <w:rPr>
          <w:rFonts w:cs="Calibri"/>
        </w:rPr>
        <w:t xml:space="preserve">. </w:t>
      </w:r>
      <w:proofErr w:type="spellStart"/>
      <w:r>
        <w:rPr>
          <w:rFonts w:cs="Calibri"/>
        </w:rPr>
        <w:t>Bedanya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Anda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hanya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memproses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baris</w:t>
      </w:r>
      <w:proofErr w:type="spellEnd"/>
      <w:r>
        <w:rPr>
          <w:rFonts w:cs="Calibri"/>
        </w:rPr>
        <w:t xml:space="preserve"> yang </w:t>
      </w:r>
      <w:r>
        <w:rPr>
          <w:rFonts w:cs="Calibri"/>
          <w:b/>
          <w:bCs/>
        </w:rPr>
        <w:t>Ready to Submit = Yes</w:t>
      </w:r>
      <w:r>
        <w:rPr>
          <w:rFonts w:cs="Calibri"/>
        </w:rPr>
        <w:t>.</w:t>
      </w:r>
    </w:p>
    <w:p w:rsidR="000A65A3" w:rsidRDefault="00C276FD">
      <w:pPr>
        <w:pStyle w:val="BodyText"/>
      </w:pPr>
      <w:r>
        <w:rPr>
          <w:rFonts w:cs="Calibri"/>
        </w:rPr>
        <w:t xml:space="preserve">Toolbar yang </w:t>
      </w:r>
      <w:proofErr w:type="spellStart"/>
      <w:r>
        <w:rPr>
          <w:rFonts w:cs="Calibri"/>
        </w:rPr>
        <w:t>dipakai</w:t>
      </w:r>
      <w:proofErr w:type="spellEnd"/>
      <w:r>
        <w:rPr>
          <w:rFonts w:cs="Calibri"/>
        </w:rPr>
        <w:t xml:space="preserve">: </w:t>
      </w:r>
      <w:r>
        <w:rPr>
          <w:rFonts w:cs="Calibri"/>
          <w:b/>
          <w:bCs/>
        </w:rPr>
        <w:t>Find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Submit</w:t>
      </w:r>
      <w:r>
        <w:rPr>
          <w:rFonts w:cs="Calibri"/>
        </w:rPr>
        <w:t xml:space="preserve"> (</w:t>
      </w:r>
      <w:proofErr w:type="spellStart"/>
      <w:r>
        <w:rPr>
          <w:rFonts w:cs="Calibri"/>
        </w:rPr>
        <w:t>persetujuan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akhir</w:t>
      </w:r>
      <w:proofErr w:type="spellEnd"/>
      <w:r>
        <w:rPr>
          <w:rFonts w:cs="Calibri"/>
        </w:rPr>
        <w:t xml:space="preserve">), </w:t>
      </w:r>
      <w:r>
        <w:rPr>
          <w:rFonts w:cs="Calibri"/>
          <w:b/>
          <w:bCs/>
        </w:rPr>
        <w:t>Reject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Approval History</w:t>
      </w:r>
      <w:r>
        <w:rPr>
          <w:rFonts w:cs="Calibri"/>
        </w:rPr>
        <w:t>.</w:t>
      </w:r>
    </w:p>
    <w:p w:rsidR="000A65A3" w:rsidRDefault="00C276FD">
      <w:pPr>
        <w:pStyle w:val="BodyText"/>
      </w:pPr>
      <w:r>
        <w:rPr>
          <w:rFonts w:cs="Calibri"/>
        </w:rPr>
        <w:t xml:space="preserve">Di header, </w:t>
      </w:r>
      <w:proofErr w:type="spellStart"/>
      <w:r>
        <w:rPr>
          <w:rFonts w:cs="Calibri"/>
        </w:rPr>
        <w:t>dua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angka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dicek</w:t>
      </w:r>
      <w:proofErr w:type="spellEnd"/>
      <w:r>
        <w:rPr>
          <w:rFonts w:cs="Calibri"/>
        </w:rPr>
        <w:t>: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2679"/>
        <w:gridCol w:w="6846"/>
      </w:tblGrid>
      <w:tr w:rsidR="000A65A3">
        <w:trPr>
          <w:tblHeader/>
        </w:trPr>
        <w:tc>
          <w:tcPr>
            <w:tcW w:w="2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b/>
                <w:sz w:val="20"/>
              </w:rPr>
              <w:t>Field</w:t>
            </w:r>
          </w:p>
        </w:tc>
        <w:tc>
          <w:tcPr>
            <w:tcW w:w="6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b/>
                <w:sz w:val="20"/>
              </w:rPr>
              <w:t>Arti</w:t>
            </w:r>
            <w:proofErr w:type="spellEnd"/>
          </w:p>
        </w:tc>
      </w:tr>
      <w:tr w:rsidR="000A65A3">
        <w:tc>
          <w:tcPr>
            <w:tcW w:w="2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b/>
                <w:bCs/>
                <w:sz w:val="20"/>
              </w:rPr>
              <w:t>Reserve Budget</w:t>
            </w:r>
          </w:p>
        </w:tc>
        <w:tc>
          <w:tcPr>
            <w:tcW w:w="6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sz w:val="20"/>
              </w:rPr>
              <w:t>Anggaran</w:t>
            </w:r>
            <w:proofErr w:type="spellEnd"/>
            <w:r>
              <w:rPr>
                <w:rFonts w:cs="Calibri"/>
                <w:sz w:val="20"/>
              </w:rPr>
              <w:t xml:space="preserve"> yang </w:t>
            </w:r>
            <w:proofErr w:type="spellStart"/>
            <w:r>
              <w:rPr>
                <w:rFonts w:cs="Calibri"/>
                <w:sz w:val="20"/>
              </w:rPr>
              <w:t>ditahan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saat</w:t>
            </w:r>
            <w:proofErr w:type="spellEnd"/>
            <w:r>
              <w:rPr>
                <w:rFonts w:cs="Calibri"/>
                <w:sz w:val="20"/>
              </w:rPr>
              <w:t xml:space="preserve"> memo MKPP </w:t>
            </w:r>
            <w:proofErr w:type="spellStart"/>
            <w:r>
              <w:rPr>
                <w:rFonts w:cs="Calibri"/>
                <w:sz w:val="20"/>
              </w:rPr>
              <w:t>disetujui</w:t>
            </w:r>
            <w:proofErr w:type="spellEnd"/>
          </w:p>
        </w:tc>
      </w:tr>
      <w:tr w:rsidR="000A65A3">
        <w:tc>
          <w:tcPr>
            <w:tcW w:w="2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b/>
                <w:bCs/>
                <w:sz w:val="20"/>
              </w:rPr>
              <w:t>Outstanding Budget</w:t>
            </w:r>
          </w:p>
        </w:tc>
        <w:tc>
          <w:tcPr>
            <w:tcW w:w="6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sz w:val="20"/>
              </w:rPr>
              <w:t>Sisa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anggaran</w:t>
            </w:r>
            <w:proofErr w:type="spellEnd"/>
            <w:r>
              <w:rPr>
                <w:rFonts w:cs="Calibri"/>
                <w:sz w:val="20"/>
              </w:rPr>
              <w:t xml:space="preserve"> yang </w:t>
            </w:r>
            <w:proofErr w:type="spellStart"/>
            <w:r>
              <w:rPr>
                <w:rFonts w:cs="Calibri"/>
                <w:sz w:val="20"/>
              </w:rPr>
              <w:t>masih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menutup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klaim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ini</w:t>
            </w:r>
            <w:proofErr w:type="spellEnd"/>
          </w:p>
        </w:tc>
      </w:tr>
    </w:tbl>
    <w:p w:rsidR="000A65A3" w:rsidRDefault="00C276FD">
      <w:pPr>
        <w:pStyle w:val="BodyText"/>
        <w:jc w:val="center"/>
      </w:pP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3.2 — Field</w:t>
      </w:r>
    </w:p>
    <w:p w:rsidR="000A65A3" w:rsidRDefault="00DA3ADB">
      <w:r>
        <w:rPr>
          <w:rFonts w:cs="Calibri"/>
        </w:rPr>
        <w:pict>
          <v:rect id="_x0000_i1027" style="width:0;height:1.5pt" o:hralign="center" o:hrstd="t" o:hr="t"/>
        </w:pict>
      </w:r>
    </w:p>
    <w:p w:rsidR="000A65A3" w:rsidRDefault="00C276FD">
      <w:bookmarkStart w:id="15" w:name="cara-kerja-persetujuan-klaim"/>
      <w:bookmarkEnd w:id="10"/>
      <w:r>
        <w:br w:type="page"/>
      </w:r>
    </w:p>
    <w:p w:rsidR="000A65A3" w:rsidRDefault="00C276FD">
      <w:pPr>
        <w:pStyle w:val="Heading2"/>
      </w:pPr>
      <w:bookmarkStart w:id="16" w:name="_Toc241582053"/>
      <w:r>
        <w:rPr>
          <w:rFonts w:ascii="Calibri" w:hAnsi="Calibri" w:cs="Calibri"/>
          <w:sz w:val="36"/>
        </w:rPr>
        <w:lastRenderedPageBreak/>
        <w:t xml:space="preserve">4. Cara </w:t>
      </w:r>
      <w:proofErr w:type="spellStart"/>
      <w:r>
        <w:rPr>
          <w:rFonts w:ascii="Calibri" w:hAnsi="Calibri" w:cs="Calibri"/>
          <w:sz w:val="36"/>
        </w:rPr>
        <w:t>kerja</w:t>
      </w:r>
      <w:proofErr w:type="spellEnd"/>
      <w:r>
        <w:rPr>
          <w:rFonts w:ascii="Calibri" w:hAnsi="Calibri" w:cs="Calibri"/>
          <w:sz w:val="36"/>
        </w:rPr>
        <w:t xml:space="preserve"> </w:t>
      </w:r>
      <w:proofErr w:type="spellStart"/>
      <w:r>
        <w:rPr>
          <w:rFonts w:ascii="Calibri" w:hAnsi="Calibri" w:cs="Calibri"/>
          <w:sz w:val="36"/>
        </w:rPr>
        <w:t>persetujuan</w:t>
      </w:r>
      <w:proofErr w:type="spellEnd"/>
      <w:r>
        <w:rPr>
          <w:rFonts w:ascii="Calibri" w:hAnsi="Calibri" w:cs="Calibri"/>
          <w:sz w:val="36"/>
        </w:rPr>
        <w:t xml:space="preserve"> </w:t>
      </w:r>
      <w:proofErr w:type="spellStart"/>
      <w:r>
        <w:rPr>
          <w:rFonts w:ascii="Calibri" w:hAnsi="Calibri" w:cs="Calibri"/>
          <w:sz w:val="36"/>
        </w:rPr>
        <w:t>klaim</w:t>
      </w:r>
      <w:bookmarkEnd w:id="16"/>
      <w:proofErr w:type="spellEnd"/>
    </w:p>
    <w:p w:rsidR="000A65A3" w:rsidRDefault="00C276FD">
      <w:r>
        <w:rPr>
          <w:rFonts w:cs="Calibri"/>
          <w:b/>
          <w:bCs/>
        </w:rPr>
        <w:t xml:space="preserve">Cara </w:t>
      </w:r>
      <w:proofErr w:type="spellStart"/>
      <w:r>
        <w:rPr>
          <w:rFonts w:cs="Calibri"/>
          <w:b/>
          <w:bCs/>
        </w:rPr>
        <w:t>baca</w:t>
      </w:r>
      <w:proofErr w:type="spellEnd"/>
      <w:r>
        <w:rPr>
          <w:rFonts w:cs="Calibri"/>
          <w:b/>
          <w:bCs/>
        </w:rPr>
        <w:t xml:space="preserve"> </w:t>
      </w:r>
      <w:proofErr w:type="spellStart"/>
      <w:r>
        <w:rPr>
          <w:rFonts w:cs="Calibri"/>
          <w:b/>
          <w:bCs/>
        </w:rPr>
        <w:t>nomor</w:t>
      </w:r>
      <w:proofErr w:type="spellEnd"/>
    </w:p>
    <w:p w:rsidR="000A65A3" w:rsidRDefault="00C276FD">
      <w:pPr>
        <w:numPr>
          <w:ilvl w:val="0"/>
          <w:numId w:val="20"/>
        </w:numPr>
      </w:pPr>
      <w:r>
        <w:rPr>
          <w:rFonts w:cs="Calibri"/>
        </w:rPr>
        <w:t xml:space="preserve">Kotak / badge </w:t>
      </w:r>
      <w:proofErr w:type="spellStart"/>
      <w:r>
        <w:rPr>
          <w:rFonts w:cs="Calibri"/>
          <w:b/>
          <w:bCs/>
        </w:rPr>
        <w:t>merah</w:t>
      </w:r>
      <w:proofErr w:type="spellEnd"/>
      <w:r>
        <w:rPr>
          <w:rFonts w:cs="Calibri"/>
        </w:rPr>
        <w:t xml:space="preserve"> = </w:t>
      </w:r>
      <w:proofErr w:type="spellStart"/>
      <w:r>
        <w:rPr>
          <w:rFonts w:cs="Calibri"/>
        </w:rPr>
        <w:t>langkah</w:t>
      </w:r>
      <w:proofErr w:type="spellEnd"/>
      <w:r>
        <w:rPr>
          <w:rFonts w:cs="Calibri"/>
        </w:rPr>
        <w:t xml:space="preserve"> proses.</w:t>
      </w:r>
    </w:p>
    <w:p w:rsidR="000A65A3" w:rsidRDefault="00C276FD">
      <w:pPr>
        <w:numPr>
          <w:ilvl w:val="0"/>
          <w:numId w:val="20"/>
        </w:numPr>
      </w:pPr>
      <w:r>
        <w:rPr>
          <w:rFonts w:cs="Calibri"/>
        </w:rPr>
        <w:t xml:space="preserve">Kotak / badge </w:t>
      </w:r>
      <w:proofErr w:type="spellStart"/>
      <w:r>
        <w:rPr>
          <w:rFonts w:cs="Calibri"/>
          <w:b/>
          <w:bCs/>
        </w:rPr>
        <w:t>hijau</w:t>
      </w:r>
      <w:proofErr w:type="spellEnd"/>
      <w:r>
        <w:rPr>
          <w:rFonts w:cs="Calibri"/>
        </w:rPr>
        <w:t xml:space="preserve"> = item di </w:t>
      </w:r>
      <w:proofErr w:type="spellStart"/>
      <w:r>
        <w:rPr>
          <w:rFonts w:cs="Calibri"/>
        </w:rPr>
        <w:t>halaman</w:t>
      </w:r>
      <w:proofErr w:type="spellEnd"/>
      <w:r>
        <w:rPr>
          <w:rFonts w:cs="Calibri"/>
        </w:rPr>
        <w:t xml:space="preserve"> (+ </w:t>
      </w:r>
      <w:proofErr w:type="spellStart"/>
      <w:r>
        <w:rPr>
          <w:rFonts w:cs="Calibri"/>
        </w:rPr>
        <w:t>tabel</w:t>
      </w:r>
      <w:proofErr w:type="spellEnd"/>
      <w:r>
        <w:rPr>
          <w:rFonts w:cs="Calibri"/>
        </w:rPr>
        <w:t xml:space="preserve"> di </w:t>
      </w:r>
      <w:proofErr w:type="spellStart"/>
      <w:r>
        <w:rPr>
          <w:rFonts w:cs="Calibri"/>
        </w:rPr>
        <w:t>bawah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gambar</w:t>
      </w:r>
      <w:proofErr w:type="spellEnd"/>
      <w:r>
        <w:rPr>
          <w:rFonts w:cs="Calibri"/>
        </w:rPr>
        <w:t>).</w:t>
      </w:r>
    </w:p>
    <w:p w:rsidR="000A65A3" w:rsidRDefault="00C276FD">
      <w:pPr>
        <w:pStyle w:val="Heading3"/>
      </w:pPr>
      <w:bookmarkStart w:id="17" w:name="_Toc241582054"/>
      <w:bookmarkStart w:id="18" w:name="buka-antrean-yang-sudah-dicek-abm"/>
      <w:r>
        <w:rPr>
          <w:rFonts w:ascii="Calibri" w:hAnsi="Calibri" w:cs="Calibri"/>
          <w:sz w:val="30"/>
        </w:rPr>
        <w:t xml:space="preserve">4.1 </w:t>
      </w:r>
      <w:proofErr w:type="spellStart"/>
      <w:r>
        <w:rPr>
          <w:rFonts w:ascii="Calibri" w:hAnsi="Calibri" w:cs="Calibri"/>
          <w:sz w:val="30"/>
        </w:rPr>
        <w:t>Buka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antrean</w:t>
      </w:r>
      <w:proofErr w:type="spellEnd"/>
      <w:r>
        <w:rPr>
          <w:rFonts w:ascii="Calibri" w:hAnsi="Calibri" w:cs="Calibri"/>
          <w:sz w:val="30"/>
        </w:rPr>
        <w:t xml:space="preserve"> yang </w:t>
      </w:r>
      <w:proofErr w:type="spellStart"/>
      <w:r>
        <w:rPr>
          <w:rFonts w:ascii="Calibri" w:hAnsi="Calibri" w:cs="Calibri"/>
          <w:sz w:val="30"/>
        </w:rPr>
        <w:t>sudah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dicek</w:t>
      </w:r>
      <w:proofErr w:type="spellEnd"/>
      <w:r>
        <w:rPr>
          <w:rFonts w:ascii="Calibri" w:hAnsi="Calibri" w:cs="Calibri"/>
          <w:sz w:val="30"/>
        </w:rPr>
        <w:t xml:space="preserve"> ABM</w:t>
      </w:r>
      <w:bookmarkEnd w:id="17"/>
    </w:p>
    <w:p w:rsidR="000A65A3" w:rsidRDefault="00C276FD"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1.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Klik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Find</w:t>
      </w:r>
      <w:r>
        <w:rPr>
          <w:rFonts w:cs="Calibri"/>
        </w:rPr>
        <w:t>.</w:t>
      </w:r>
    </w:p>
    <w:p w:rsidR="000A65A3" w:rsidRDefault="00C276FD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2.</w:t>
      </w:r>
      <w:r>
        <w:rPr>
          <w:rFonts w:cs="Calibri"/>
        </w:rPr>
        <w:t xml:space="preserve"> Di </w:t>
      </w:r>
      <w:proofErr w:type="spellStart"/>
      <w:r>
        <w:rPr>
          <w:rFonts w:cs="Calibri"/>
        </w:rPr>
        <w:t>kotak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Search</w:t>
      </w:r>
      <w:r>
        <w:rPr>
          <w:rFonts w:cs="Calibri"/>
        </w:rPr>
        <w:t xml:space="preserve">, </w:t>
      </w:r>
      <w:proofErr w:type="spellStart"/>
      <w:r>
        <w:rPr>
          <w:rFonts w:cs="Calibri"/>
        </w:rPr>
        <w:t>ketik</w:t>
      </w:r>
      <w:proofErr w:type="spellEnd"/>
      <w:r>
        <w:rPr>
          <w:rFonts w:cs="Calibri"/>
        </w:rPr>
        <w:t xml:space="preserve"> status </w:t>
      </w:r>
      <w:proofErr w:type="spellStart"/>
      <w:r>
        <w:rPr>
          <w:rFonts w:cs="Calibri"/>
        </w:rPr>
        <w:t>atau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dokumen</w:t>
      </w:r>
      <w:proofErr w:type="spellEnd"/>
      <w:r>
        <w:rPr>
          <w:rFonts w:cs="Calibri"/>
        </w:rPr>
        <w:t xml:space="preserve">. </w:t>
      </w:r>
      <w:proofErr w:type="spellStart"/>
      <w:r>
        <w:rPr>
          <w:rFonts w:cs="Calibri"/>
        </w:rPr>
        <w:t>Utamakan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baris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 xml:space="preserve">Ready </w:t>
      </w:r>
      <w:proofErr w:type="gramStart"/>
      <w:r>
        <w:rPr>
          <w:rFonts w:cs="Calibri"/>
          <w:b/>
          <w:bCs/>
        </w:rPr>
        <w:t>To</w:t>
      </w:r>
      <w:proofErr w:type="gramEnd"/>
      <w:r>
        <w:rPr>
          <w:rFonts w:cs="Calibri"/>
          <w:b/>
          <w:bCs/>
        </w:rPr>
        <w:t xml:space="preserve"> Submit = Yes</w:t>
      </w:r>
      <w:r>
        <w:rPr>
          <w:rFonts w:cs="Calibri"/>
        </w:rPr>
        <w:t xml:space="preserve"> yang </w:t>
      </w:r>
      <w:proofErr w:type="spellStart"/>
      <w:r>
        <w:rPr>
          <w:rFonts w:cs="Calibri"/>
        </w:rPr>
        <w:t>belum</w:t>
      </w:r>
      <w:proofErr w:type="spellEnd"/>
      <w:r>
        <w:rPr>
          <w:rFonts w:cs="Calibri"/>
        </w:rPr>
        <w:t xml:space="preserve"> APPROVED.</w:t>
      </w:r>
    </w:p>
    <w:p w:rsidR="000A65A3" w:rsidRDefault="00C276FD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3.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Klik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  <w:b/>
          <w:bCs/>
        </w:rPr>
        <w:t>Pilih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pada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baris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akan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diproses</w:t>
      </w:r>
      <w:proofErr w:type="spellEnd"/>
      <w:r>
        <w:rPr>
          <w:rFonts w:cs="Calibri"/>
        </w:rPr>
        <w:t xml:space="preserve"> (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1 di </w:t>
      </w:r>
      <w:proofErr w:type="spellStart"/>
      <w:r>
        <w:rPr>
          <w:rFonts w:cs="Calibri"/>
        </w:rPr>
        <w:t>gambar</w:t>
      </w:r>
      <w:proofErr w:type="spellEnd"/>
      <w:r>
        <w:rPr>
          <w:rFonts w:cs="Calibri"/>
        </w:rPr>
        <w:t>).</w:t>
      </w:r>
    </w:p>
    <w:p w:rsidR="000A65A3" w:rsidRDefault="00C276FD">
      <w:pPr>
        <w:pStyle w:val="BodyText"/>
      </w:pPr>
      <w:r>
        <w:rPr>
          <w:rFonts w:cs="Calibri"/>
          <w:noProof/>
        </w:rPr>
        <w:drawing>
          <wp:inline distT="0" distB="0" distL="0" distR="0" wp14:anchorId="0F73CA4E" wp14:editId="6824D1CC">
            <wp:extent cx="5400000" cy="337500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ss_cf_01_inbox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5A3" w:rsidRDefault="00C276FD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4.1 — 4.1 </w:t>
      </w:r>
      <w:proofErr w:type="spellStart"/>
      <w:r>
        <w:rPr>
          <w:rFonts w:cs="Calibri"/>
          <w:i/>
          <w:iCs/>
        </w:rPr>
        <w:t>Langkah</w:t>
      </w:r>
      <w:proofErr w:type="spellEnd"/>
      <w:r>
        <w:rPr>
          <w:rFonts w:cs="Calibri"/>
          <w:i/>
          <w:iCs/>
        </w:rPr>
        <w:t xml:space="preserve"> 3 - </w:t>
      </w:r>
      <w:proofErr w:type="spellStart"/>
      <w:r>
        <w:rPr>
          <w:rFonts w:cs="Calibri"/>
          <w:i/>
          <w:iCs/>
        </w:rPr>
        <w:t>Daftar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klaim</w:t>
      </w:r>
      <w:proofErr w:type="spellEnd"/>
      <w:r>
        <w:rPr>
          <w:rFonts w:cs="Calibri"/>
          <w:i/>
          <w:iCs/>
        </w:rPr>
        <w:t xml:space="preserve">, </w:t>
      </w:r>
      <w:proofErr w:type="spellStart"/>
      <w:r>
        <w:rPr>
          <w:rFonts w:cs="Calibri"/>
          <w:i/>
          <w:iCs/>
        </w:rPr>
        <w:t>klik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>
        <w:rPr>
          <w:rFonts w:cs="Calibri"/>
          <w:i/>
          <w:iCs/>
        </w:rPr>
        <w:t>Pilih</w:t>
      </w:r>
      <w:proofErr w:type="spellEnd"/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1242"/>
        <w:gridCol w:w="3106"/>
        <w:gridCol w:w="5176"/>
      </w:tblGrid>
      <w:tr w:rsidR="000A65A3">
        <w:trPr>
          <w:tblHeader/>
        </w:trPr>
        <w:tc>
          <w:tcPr>
            <w:tcW w:w="1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b/>
                <w:sz w:val="20"/>
              </w:rPr>
              <w:t>No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b/>
                <w:sz w:val="20"/>
              </w:rPr>
              <w:t xml:space="preserve">Item di </w:t>
            </w:r>
            <w:proofErr w:type="spellStart"/>
            <w:r>
              <w:rPr>
                <w:rFonts w:cs="Calibri"/>
                <w:b/>
                <w:sz w:val="20"/>
              </w:rPr>
              <w:t>jendela</w:t>
            </w:r>
            <w:proofErr w:type="spellEnd"/>
          </w:p>
        </w:tc>
        <w:tc>
          <w:tcPr>
            <w:tcW w:w="5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b/>
                <w:sz w:val="20"/>
              </w:rPr>
              <w:t>Fungsi</w:t>
            </w:r>
            <w:proofErr w:type="spellEnd"/>
          </w:p>
        </w:tc>
      </w:tr>
      <w:tr w:rsidR="000A65A3">
        <w:tc>
          <w:tcPr>
            <w:tcW w:w="1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b/>
                <w:bCs/>
                <w:sz w:val="20"/>
              </w:rPr>
              <w:t>Pilih</w:t>
            </w:r>
            <w:proofErr w:type="spellEnd"/>
          </w:p>
        </w:tc>
        <w:tc>
          <w:tcPr>
            <w:tcW w:w="5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sz w:val="20"/>
              </w:rPr>
              <w:t>Membuka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klaim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itu</w:t>
            </w:r>
            <w:proofErr w:type="spellEnd"/>
            <w:r>
              <w:rPr>
                <w:rFonts w:cs="Calibri"/>
                <w:sz w:val="20"/>
              </w:rPr>
              <w:t xml:space="preserve"> di form</w:t>
            </w:r>
          </w:p>
        </w:tc>
      </w:tr>
    </w:tbl>
    <w:p w:rsidR="000A65A3" w:rsidRDefault="00C276FD">
      <w:pPr>
        <w:pStyle w:val="BodyText"/>
        <w:jc w:val="center"/>
      </w:pP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4.1.1 — No</w:t>
      </w:r>
    </w:p>
    <w:p w:rsidR="000A65A3" w:rsidRDefault="00C276FD">
      <w:pPr>
        <w:pStyle w:val="BodyText"/>
      </w:pPr>
      <w:proofErr w:type="spellStart"/>
      <w:r>
        <w:rPr>
          <w:rFonts w:cs="Calibri"/>
        </w:rPr>
        <w:t>Kolom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membantu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menyaring</w:t>
      </w:r>
      <w:proofErr w:type="spellEnd"/>
      <w:r>
        <w:rPr>
          <w:rFonts w:cs="Calibri"/>
        </w:rPr>
        <w:t>: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2232"/>
        <w:gridCol w:w="7292"/>
      </w:tblGrid>
      <w:tr w:rsidR="000A65A3">
        <w:trPr>
          <w:tblHeader/>
        </w:trPr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b/>
                <w:sz w:val="20"/>
              </w:rPr>
              <w:t>Kolom</w:t>
            </w:r>
            <w:proofErr w:type="spellEnd"/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b/>
                <w:sz w:val="20"/>
              </w:rPr>
              <w:t>Fungsi</w:t>
            </w:r>
            <w:proofErr w:type="spellEnd"/>
          </w:p>
        </w:tc>
      </w:tr>
      <w:tr w:rsidR="000A65A3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b/>
                <w:bCs/>
                <w:sz w:val="20"/>
              </w:rPr>
              <w:lastRenderedPageBreak/>
              <w:t>Dok</w:t>
            </w:r>
            <w:proofErr w:type="spellEnd"/>
            <w:r>
              <w:rPr>
                <w:rFonts w:cs="Calibri"/>
                <w:b/>
                <w:bCs/>
                <w:sz w:val="20"/>
              </w:rPr>
              <w:t xml:space="preserve"> No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sz w:val="20"/>
              </w:rPr>
              <w:t>Nomor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klaim</w:t>
            </w:r>
            <w:proofErr w:type="spellEnd"/>
          </w:p>
        </w:tc>
      </w:tr>
      <w:tr w:rsidR="000A65A3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b/>
                <w:bCs/>
                <w:sz w:val="20"/>
              </w:rPr>
              <w:t>Status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sz w:val="20"/>
              </w:rPr>
              <w:t xml:space="preserve">SUBMIT = </w:t>
            </w:r>
            <w:proofErr w:type="spellStart"/>
            <w:r>
              <w:rPr>
                <w:rFonts w:cs="Calibri"/>
                <w:sz w:val="20"/>
              </w:rPr>
              <w:t>menunggu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Anda</w:t>
            </w:r>
            <w:proofErr w:type="spellEnd"/>
            <w:r>
              <w:rPr>
                <w:rFonts w:cs="Calibri"/>
                <w:sz w:val="20"/>
              </w:rPr>
              <w:t xml:space="preserve">. APPROVED = </w:t>
            </w:r>
            <w:proofErr w:type="spellStart"/>
            <w:r>
              <w:rPr>
                <w:rFonts w:cs="Calibri"/>
                <w:sz w:val="20"/>
              </w:rPr>
              <w:t>sudah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selesai</w:t>
            </w:r>
            <w:proofErr w:type="spellEnd"/>
          </w:p>
        </w:tc>
      </w:tr>
      <w:tr w:rsidR="000A65A3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b/>
                <w:bCs/>
                <w:sz w:val="20"/>
              </w:rPr>
              <w:t>Ready To Submit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sz w:val="20"/>
              </w:rPr>
              <w:t>Harus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b/>
                <w:bCs/>
                <w:sz w:val="20"/>
              </w:rPr>
              <w:t>Yes</w:t>
            </w:r>
          </w:p>
        </w:tc>
      </w:tr>
      <w:tr w:rsidR="000A65A3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b/>
                <w:bCs/>
                <w:sz w:val="20"/>
              </w:rPr>
              <w:t>Total Invoice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sz w:val="20"/>
              </w:rPr>
              <w:t>Nilai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klaim</w:t>
            </w:r>
            <w:proofErr w:type="spellEnd"/>
          </w:p>
        </w:tc>
      </w:tr>
      <w:tr w:rsidR="000A65A3">
        <w:tc>
          <w:tcPr>
            <w:tcW w:w="22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b/>
                <w:bCs/>
                <w:sz w:val="20"/>
              </w:rPr>
              <w:t>Detail</w:t>
            </w:r>
          </w:p>
        </w:tc>
        <w:tc>
          <w:tcPr>
            <w:tcW w:w="7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sz w:val="20"/>
              </w:rPr>
              <w:t>Membuka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rincian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tanpa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memilih</w:t>
            </w:r>
            <w:proofErr w:type="spellEnd"/>
            <w:r>
              <w:rPr>
                <w:rFonts w:cs="Calibri"/>
                <w:sz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</w:rPr>
              <w:t>bila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tombolnya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ada</w:t>
            </w:r>
            <w:proofErr w:type="spellEnd"/>
          </w:p>
        </w:tc>
      </w:tr>
    </w:tbl>
    <w:p w:rsidR="000A65A3" w:rsidRDefault="00C276FD">
      <w:pPr>
        <w:pStyle w:val="BodyText"/>
        <w:jc w:val="center"/>
      </w:pP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4.1.2 — </w:t>
      </w:r>
      <w:proofErr w:type="spellStart"/>
      <w:r>
        <w:rPr>
          <w:rFonts w:cs="Calibri"/>
          <w:i/>
          <w:iCs/>
        </w:rPr>
        <w:t>Kolom</w:t>
      </w:r>
      <w:proofErr w:type="spellEnd"/>
    </w:p>
    <w:p w:rsidR="000A65A3" w:rsidRDefault="00C276FD">
      <w:pPr>
        <w:pStyle w:val="Heading3"/>
      </w:pPr>
      <w:bookmarkStart w:id="19" w:name="_Toc241582055"/>
      <w:bookmarkStart w:id="20" w:name="cek-pajak-dan-sisa-anggaran"/>
      <w:bookmarkEnd w:id="11"/>
      <w:r>
        <w:rPr>
          <w:rFonts w:ascii="Calibri" w:hAnsi="Calibri" w:cs="Calibri"/>
          <w:sz w:val="30"/>
        </w:rPr>
        <w:t xml:space="preserve">4.2 </w:t>
      </w:r>
      <w:proofErr w:type="spellStart"/>
      <w:r>
        <w:rPr>
          <w:rFonts w:ascii="Calibri" w:hAnsi="Calibri" w:cs="Calibri"/>
          <w:sz w:val="30"/>
        </w:rPr>
        <w:t>Cek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pajak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dan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sisa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anggaran</w:t>
      </w:r>
      <w:bookmarkEnd w:id="19"/>
      <w:proofErr w:type="spellEnd"/>
    </w:p>
    <w:p w:rsidR="000A65A3" w:rsidRDefault="00C276FD"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1.</w:t>
      </w:r>
      <w:r>
        <w:rPr>
          <w:rFonts w:cs="Calibri"/>
        </w:rPr>
        <w:t xml:space="preserve"> Di form, </w:t>
      </w:r>
      <w:proofErr w:type="spellStart"/>
      <w:r>
        <w:rPr>
          <w:rFonts w:cs="Calibri"/>
        </w:rPr>
        <w:t>baca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Doc No MKPP</w:t>
      </w:r>
      <w:r>
        <w:rPr>
          <w:rFonts w:cs="Calibri"/>
        </w:rPr>
        <w:t xml:space="preserve">, outlet, </w:t>
      </w:r>
      <w:proofErr w:type="spellStart"/>
      <w:r>
        <w:rPr>
          <w:rFonts w:cs="Calibri"/>
        </w:rPr>
        <w:t>dan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tabel</w:t>
      </w:r>
      <w:proofErr w:type="spellEnd"/>
      <w:r>
        <w:rPr>
          <w:rFonts w:cs="Calibri"/>
        </w:rPr>
        <w:t xml:space="preserve"> detail (No SKP, Invoice, Amount, PPN).</w:t>
      </w:r>
    </w:p>
    <w:p w:rsidR="000A65A3" w:rsidRDefault="00C276FD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2.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Cek</w:t>
      </w:r>
      <w:proofErr w:type="spellEnd"/>
      <w:r>
        <w:rPr>
          <w:rFonts w:cs="Calibri"/>
        </w:rPr>
        <w:t xml:space="preserve"> e-</w:t>
      </w:r>
      <w:proofErr w:type="spellStart"/>
      <w:r>
        <w:rPr>
          <w:rFonts w:cs="Calibri"/>
        </w:rPr>
        <w:t>Faktur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bila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ada</w:t>
      </w:r>
      <w:proofErr w:type="spellEnd"/>
      <w:r>
        <w:rPr>
          <w:rFonts w:cs="Calibri"/>
        </w:rPr>
        <w:t xml:space="preserve">: 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seri</w:t>
      </w:r>
      <w:proofErr w:type="spellEnd"/>
      <w:r>
        <w:rPr>
          <w:rFonts w:cs="Calibri"/>
        </w:rPr>
        <w:t xml:space="preserve"> DJP, DPP, PPN, </w:t>
      </w:r>
      <w:proofErr w:type="spellStart"/>
      <w:r>
        <w:rPr>
          <w:rFonts w:cs="Calibri"/>
        </w:rPr>
        <w:t>dan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PPh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sesuai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baris</w:t>
      </w:r>
      <w:proofErr w:type="spellEnd"/>
      <w:r>
        <w:rPr>
          <w:rFonts w:cs="Calibri"/>
        </w:rPr>
        <w:t>.</w:t>
      </w:r>
    </w:p>
    <w:p w:rsidR="000A65A3" w:rsidRDefault="00C276FD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3.</w:t>
      </w:r>
      <w:r>
        <w:rPr>
          <w:rFonts w:cs="Calibri"/>
        </w:rPr>
        <w:t xml:space="preserve"> Total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boleh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lebih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besar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dari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Outstanding Budget</w:t>
      </w:r>
      <w:r>
        <w:rPr>
          <w:rFonts w:cs="Calibri"/>
        </w:rPr>
        <w:t xml:space="preserve">. </w:t>
      </w:r>
      <w:r>
        <w:rPr>
          <w:rFonts w:cs="Calibri"/>
          <w:b/>
          <w:bCs/>
        </w:rPr>
        <w:t>Reserve Budget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adalah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anggaran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masih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ditahan</w:t>
      </w:r>
      <w:proofErr w:type="spellEnd"/>
      <w:r>
        <w:rPr>
          <w:rFonts w:cs="Calibri"/>
        </w:rPr>
        <w:t xml:space="preserve"> di memo, </w:t>
      </w:r>
      <w:proofErr w:type="spellStart"/>
      <w:r>
        <w:rPr>
          <w:rFonts w:cs="Calibri"/>
        </w:rPr>
        <w:t>bukan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sisa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boleh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ditagih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ulang</w:t>
      </w:r>
      <w:proofErr w:type="spellEnd"/>
      <w:r>
        <w:rPr>
          <w:rFonts w:cs="Calibri"/>
        </w:rPr>
        <w:t>.</w:t>
      </w:r>
    </w:p>
    <w:p w:rsidR="000A65A3" w:rsidRDefault="00C276FD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4.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Buka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lampiran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lewat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View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pada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Document Attachment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bila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perlu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bukti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tambahan</w:t>
      </w:r>
      <w:proofErr w:type="spellEnd"/>
      <w:r>
        <w:rPr>
          <w:rFonts w:cs="Calibri"/>
        </w:rPr>
        <w:t>.</w:t>
      </w:r>
    </w:p>
    <w:p w:rsidR="000A65A3" w:rsidRDefault="00C276FD">
      <w:pPr>
        <w:pStyle w:val="BodyText"/>
      </w:pPr>
      <w:proofErr w:type="spellStart"/>
      <w:r>
        <w:rPr>
          <w:rFonts w:cs="Calibri"/>
        </w:rPr>
        <w:t>Kalau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lolos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loncat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ke</w:t>
      </w:r>
      <w:proofErr w:type="spellEnd"/>
      <w:r>
        <w:rPr>
          <w:rFonts w:cs="Calibri"/>
        </w:rPr>
        <w:t xml:space="preserve"> 4.4 (</w:t>
      </w:r>
      <w:r>
        <w:rPr>
          <w:rFonts w:cs="Calibri"/>
          <w:b/>
          <w:bCs/>
        </w:rPr>
        <w:t>Reject</w:t>
      </w:r>
      <w:r>
        <w:rPr>
          <w:rFonts w:cs="Calibri"/>
        </w:rPr>
        <w:t xml:space="preserve">). </w:t>
      </w:r>
      <w:proofErr w:type="spellStart"/>
      <w:r>
        <w:rPr>
          <w:rFonts w:cs="Calibri"/>
        </w:rPr>
        <w:t>Jangan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setujui</w:t>
      </w:r>
      <w:proofErr w:type="spellEnd"/>
      <w:r>
        <w:rPr>
          <w:rFonts w:cs="Calibri"/>
        </w:rPr>
        <w:t>.</w:t>
      </w:r>
    </w:p>
    <w:p w:rsidR="000A65A3" w:rsidRDefault="00C276FD">
      <w:pPr>
        <w:pStyle w:val="Heading3"/>
      </w:pPr>
      <w:bookmarkStart w:id="21" w:name="_Toc241582056"/>
      <w:bookmarkStart w:id="22" w:name="setujui-klaim"/>
      <w:bookmarkEnd w:id="13"/>
      <w:r>
        <w:rPr>
          <w:rFonts w:ascii="Calibri" w:hAnsi="Calibri" w:cs="Calibri"/>
          <w:sz w:val="30"/>
        </w:rPr>
        <w:t xml:space="preserve">4.3 </w:t>
      </w:r>
      <w:proofErr w:type="spellStart"/>
      <w:r>
        <w:rPr>
          <w:rFonts w:ascii="Calibri" w:hAnsi="Calibri" w:cs="Calibri"/>
          <w:sz w:val="30"/>
        </w:rPr>
        <w:t>Setujui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klaim</w:t>
      </w:r>
      <w:bookmarkEnd w:id="21"/>
      <w:proofErr w:type="spellEnd"/>
    </w:p>
    <w:p w:rsidR="000A65A3" w:rsidRDefault="00C276FD"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1.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Setelah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pajak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dan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Outstanding Budget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beres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klik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Submit</w:t>
      </w:r>
      <w:r>
        <w:rPr>
          <w:rFonts w:cs="Calibri"/>
        </w:rPr>
        <w:t xml:space="preserve"> di toolbar. Di </w:t>
      </w:r>
      <w:proofErr w:type="spellStart"/>
      <w:r>
        <w:rPr>
          <w:rFonts w:cs="Calibri"/>
        </w:rPr>
        <w:t>layar</w:t>
      </w:r>
      <w:proofErr w:type="spellEnd"/>
      <w:r>
        <w:rPr>
          <w:rFonts w:cs="Calibri"/>
        </w:rPr>
        <w:t xml:space="preserve"> KDS </w:t>
      </w:r>
      <w:proofErr w:type="spellStart"/>
      <w:r>
        <w:rPr>
          <w:rFonts w:cs="Calibri"/>
        </w:rPr>
        <w:t>persetujuan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akhir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memakai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tombol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Submit</w:t>
      </w:r>
      <w:r>
        <w:rPr>
          <w:rFonts w:cs="Calibri"/>
        </w:rPr>
        <w:t xml:space="preserve">, </w:t>
      </w:r>
      <w:proofErr w:type="spellStart"/>
      <w:r>
        <w:rPr>
          <w:rFonts w:cs="Calibri"/>
        </w:rPr>
        <w:t>bukan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tombol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terpisah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bernama</w:t>
      </w:r>
      <w:proofErr w:type="spellEnd"/>
      <w:r>
        <w:rPr>
          <w:rFonts w:cs="Calibri"/>
        </w:rPr>
        <w:t xml:space="preserve"> Approve.</w:t>
      </w:r>
    </w:p>
    <w:p w:rsidR="000A65A3" w:rsidRDefault="00C276FD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2.</w:t>
      </w:r>
      <w:r>
        <w:rPr>
          <w:rFonts w:cs="Calibri"/>
        </w:rPr>
        <w:t xml:space="preserve"> Popup </w:t>
      </w:r>
      <w:proofErr w:type="spellStart"/>
      <w:r>
        <w:rPr>
          <w:rFonts w:cs="Calibri"/>
        </w:rPr>
        <w:t>bertanya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Submit this data?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Klik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Yes</w:t>
      </w:r>
      <w:r>
        <w:rPr>
          <w:rFonts w:cs="Calibri"/>
        </w:rPr>
        <w:t>.</w:t>
      </w:r>
    </w:p>
    <w:p w:rsidR="000A65A3" w:rsidRDefault="00C276FD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3.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Status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menjadi</w:t>
      </w:r>
      <w:proofErr w:type="spellEnd"/>
      <w:r>
        <w:rPr>
          <w:rFonts w:cs="Calibri"/>
        </w:rPr>
        <w:t xml:space="preserve"> APPROVED. </w:t>
      </w:r>
      <w:proofErr w:type="spellStart"/>
      <w:r>
        <w:rPr>
          <w:rFonts w:cs="Calibri"/>
        </w:rPr>
        <w:t>Sistem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menerbitkan</w:t>
      </w:r>
      <w:proofErr w:type="spellEnd"/>
      <w:r>
        <w:rPr>
          <w:rFonts w:cs="Calibri"/>
        </w:rPr>
        <w:t xml:space="preserve"> CMA </w:t>
      </w:r>
      <w:proofErr w:type="spellStart"/>
      <w:r>
        <w:rPr>
          <w:rFonts w:cs="Calibri"/>
        </w:rPr>
        <w:t>dan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melepas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anggaran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ditahan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pada</w:t>
      </w:r>
      <w:proofErr w:type="spellEnd"/>
      <w:r>
        <w:rPr>
          <w:rFonts w:cs="Calibri"/>
        </w:rPr>
        <w:t xml:space="preserve"> memo MKPP, </w:t>
      </w:r>
      <w:proofErr w:type="spellStart"/>
      <w:r>
        <w:rPr>
          <w:rFonts w:cs="Calibri"/>
        </w:rPr>
        <w:t>supaya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terpotong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dua</w:t>
      </w:r>
      <w:proofErr w:type="spellEnd"/>
      <w:r>
        <w:rPr>
          <w:rFonts w:cs="Calibri"/>
        </w:rPr>
        <w:t xml:space="preserve"> kali. </w:t>
      </w:r>
      <w:proofErr w:type="spellStart"/>
      <w:r>
        <w:rPr>
          <w:rFonts w:cs="Calibri"/>
        </w:rPr>
        <w:t>Realisasi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ikut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tercatat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rekonsiliasi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saldo</w:t>
      </w:r>
      <w:proofErr w:type="spellEnd"/>
      <w:r>
        <w:rPr>
          <w:rFonts w:cs="Calibri"/>
        </w:rPr>
        <w:t xml:space="preserve"> di MAVEN.</w:t>
      </w:r>
    </w:p>
    <w:p w:rsidR="000A65A3" w:rsidRDefault="00C276FD">
      <w:pPr>
        <w:pStyle w:val="BodyText"/>
      </w:pPr>
      <w:proofErr w:type="spellStart"/>
      <w:r>
        <w:rPr>
          <w:rFonts w:cs="Calibri"/>
        </w:rPr>
        <w:t>Contoh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sudah</w:t>
      </w:r>
      <w:proofErr w:type="spellEnd"/>
      <w:r>
        <w:rPr>
          <w:rFonts w:cs="Calibri"/>
        </w:rPr>
        <w:t xml:space="preserve"> APPROVED: </w:t>
      </w:r>
      <w:r>
        <w:rPr>
          <w:rFonts w:cs="Calibri"/>
          <w:b/>
          <w:bCs/>
        </w:rPr>
        <w:t>Status</w:t>
      </w:r>
      <w:r>
        <w:rPr>
          <w:rFonts w:cs="Calibri"/>
        </w:rPr>
        <w:t xml:space="preserve"> di </w:t>
      </w:r>
      <w:proofErr w:type="spellStart"/>
      <w:r>
        <w:rPr>
          <w:rFonts w:cs="Calibri"/>
        </w:rPr>
        <w:t>kanan</w:t>
      </w:r>
      <w:proofErr w:type="spellEnd"/>
      <w:r>
        <w:rPr>
          <w:rFonts w:cs="Calibri"/>
        </w:rPr>
        <w:t xml:space="preserve"> form, </w:t>
      </w:r>
      <w:r>
        <w:rPr>
          <w:rFonts w:cs="Calibri"/>
          <w:b/>
          <w:bCs/>
        </w:rPr>
        <w:t>Reserve Budget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dan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Outstanding Budget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tetap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terlihat</w:t>
      </w:r>
      <w:proofErr w:type="spellEnd"/>
      <w:r>
        <w:rPr>
          <w:rFonts w:cs="Calibri"/>
        </w:rPr>
        <w:t xml:space="preserve"> di header.</w:t>
      </w:r>
    </w:p>
    <w:p w:rsidR="000A65A3" w:rsidRDefault="00C276FD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6791798A" wp14:editId="52F09BB1">
            <wp:extent cx="5400000" cy="429750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screenshots/ss_cf_02_approve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6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5A3" w:rsidRDefault="00C276FD">
      <w:pPr>
        <w:pStyle w:val="BodyText"/>
        <w:jc w:val="center"/>
      </w:pPr>
      <w:proofErr w:type="spellStart"/>
      <w:r>
        <w:rPr>
          <w:rFonts w:cs="Calibri"/>
          <w:i/>
          <w:iCs/>
        </w:rPr>
        <w:t>Gambar</w:t>
      </w:r>
      <w:proofErr w:type="spellEnd"/>
      <w:r>
        <w:rPr>
          <w:rFonts w:cs="Calibri"/>
          <w:i/>
          <w:iCs/>
        </w:rPr>
        <w:t xml:space="preserve"> 4.2 — 4.3 </w:t>
      </w:r>
      <w:proofErr w:type="spellStart"/>
      <w:r>
        <w:rPr>
          <w:rFonts w:cs="Calibri"/>
          <w:i/>
          <w:iCs/>
        </w:rPr>
        <w:t>Contoh</w:t>
      </w:r>
      <w:proofErr w:type="spellEnd"/>
      <w:r>
        <w:rPr>
          <w:rFonts w:cs="Calibri"/>
          <w:i/>
          <w:iCs/>
        </w:rPr>
        <w:t xml:space="preserve"> form </w:t>
      </w:r>
      <w:proofErr w:type="spellStart"/>
      <w:r>
        <w:rPr>
          <w:rFonts w:cs="Calibri"/>
          <w:i/>
          <w:iCs/>
        </w:rPr>
        <w:t>klaim</w:t>
      </w:r>
      <w:proofErr w:type="spellEnd"/>
      <w:r>
        <w:rPr>
          <w:rFonts w:cs="Calibri"/>
          <w:i/>
          <w:iCs/>
        </w:rPr>
        <w:t xml:space="preserve"> status APPROVED</w:t>
      </w:r>
    </w:p>
    <w:p w:rsidR="000A65A3" w:rsidRDefault="00C276FD">
      <w:pPr>
        <w:pStyle w:val="Heading3"/>
      </w:pPr>
      <w:bookmarkStart w:id="23" w:name="_Toc241582057"/>
      <w:bookmarkEnd w:id="15"/>
      <w:r>
        <w:rPr>
          <w:rFonts w:ascii="Calibri" w:hAnsi="Calibri" w:cs="Calibri"/>
          <w:sz w:val="30"/>
        </w:rPr>
        <w:t xml:space="preserve">4.4 </w:t>
      </w:r>
      <w:proofErr w:type="spellStart"/>
      <w:r>
        <w:rPr>
          <w:rFonts w:ascii="Calibri" w:hAnsi="Calibri" w:cs="Calibri"/>
          <w:sz w:val="30"/>
        </w:rPr>
        <w:t>Tolak</w:t>
      </w:r>
      <w:proofErr w:type="spellEnd"/>
      <w:r>
        <w:rPr>
          <w:rFonts w:ascii="Calibri" w:hAnsi="Calibri" w:cs="Calibri"/>
          <w:sz w:val="30"/>
        </w:rPr>
        <w:t xml:space="preserve"> </w:t>
      </w:r>
      <w:proofErr w:type="spellStart"/>
      <w:r>
        <w:rPr>
          <w:rFonts w:ascii="Calibri" w:hAnsi="Calibri" w:cs="Calibri"/>
          <w:sz w:val="30"/>
        </w:rPr>
        <w:t>klaim</w:t>
      </w:r>
      <w:bookmarkEnd w:id="23"/>
      <w:proofErr w:type="spellEnd"/>
    </w:p>
    <w:p w:rsidR="000A65A3" w:rsidRDefault="00C276FD"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1.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Klik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Reject</w:t>
      </w:r>
      <w:r>
        <w:rPr>
          <w:rFonts w:cs="Calibri"/>
        </w:rPr>
        <w:t>.</w:t>
      </w:r>
    </w:p>
    <w:p w:rsidR="000A65A3" w:rsidRDefault="00C276FD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2.</w:t>
      </w:r>
      <w:r>
        <w:rPr>
          <w:rFonts w:cs="Calibri"/>
        </w:rPr>
        <w:t xml:space="preserve"> Isi </w:t>
      </w:r>
      <w:proofErr w:type="spellStart"/>
      <w:r>
        <w:rPr>
          <w:rFonts w:cs="Calibri"/>
        </w:rPr>
        <w:t>alasan</w:t>
      </w:r>
      <w:proofErr w:type="spellEnd"/>
      <w:r>
        <w:rPr>
          <w:rFonts w:cs="Calibri"/>
        </w:rPr>
        <w:t xml:space="preserve"> (</w:t>
      </w:r>
      <w:proofErr w:type="spellStart"/>
      <w:r>
        <w:rPr>
          <w:rFonts w:cs="Calibri"/>
        </w:rPr>
        <w:t>pajak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tidak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cocok</w:t>
      </w:r>
      <w:proofErr w:type="spellEnd"/>
      <w:r>
        <w:rPr>
          <w:rFonts w:cs="Calibri"/>
        </w:rPr>
        <w:t xml:space="preserve">, total </w:t>
      </w:r>
      <w:proofErr w:type="spellStart"/>
      <w:r>
        <w:rPr>
          <w:rFonts w:cs="Calibri"/>
        </w:rPr>
        <w:t>melebihi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>Outstanding Budget</w:t>
      </w:r>
      <w:r>
        <w:rPr>
          <w:rFonts w:cs="Calibri"/>
        </w:rPr>
        <w:t xml:space="preserve">, </w:t>
      </w:r>
      <w:proofErr w:type="spellStart"/>
      <w:r>
        <w:rPr>
          <w:rFonts w:cs="Calibri"/>
        </w:rPr>
        <w:t>lampiran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kurang</w:t>
      </w:r>
      <w:proofErr w:type="spellEnd"/>
      <w:r>
        <w:rPr>
          <w:rFonts w:cs="Calibri"/>
        </w:rPr>
        <w:t>).</w:t>
      </w:r>
    </w:p>
    <w:p w:rsidR="000A65A3" w:rsidRDefault="00C276FD">
      <w:pPr>
        <w:pStyle w:val="BodyText"/>
      </w:pPr>
      <w:proofErr w:type="spellStart"/>
      <w:r>
        <w:rPr>
          <w:rFonts w:cs="Calibri"/>
          <w:b/>
          <w:bCs/>
        </w:rPr>
        <w:t>Langkah</w:t>
      </w:r>
      <w:proofErr w:type="spellEnd"/>
      <w:r>
        <w:rPr>
          <w:rFonts w:cs="Calibri"/>
          <w:b/>
          <w:bCs/>
        </w:rPr>
        <w:t xml:space="preserve"> 3.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Konfirmasi</w:t>
      </w:r>
      <w:proofErr w:type="spellEnd"/>
      <w:r>
        <w:rPr>
          <w:rFonts w:cs="Calibri"/>
        </w:rPr>
        <w:t xml:space="preserve">. Status REJECTED. ABM / </w:t>
      </w:r>
      <w:proofErr w:type="spellStart"/>
      <w:r>
        <w:rPr>
          <w:rFonts w:cs="Calibri"/>
        </w:rPr>
        <w:t>subdistributor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memperbaiki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sesuai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alasan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itu</w:t>
      </w:r>
      <w:proofErr w:type="spellEnd"/>
      <w:r>
        <w:rPr>
          <w:rFonts w:cs="Calibri"/>
        </w:rPr>
        <w:t>.</w:t>
      </w:r>
    </w:p>
    <w:p w:rsidR="000A65A3" w:rsidRDefault="00DA3ADB">
      <w:r>
        <w:rPr>
          <w:rFonts w:cs="Calibri"/>
        </w:rPr>
        <w:pict>
          <v:rect id="_x0000_i1028" style="width:0;height:1.5pt" o:hralign="center" o:hrstd="t" o:hr="t"/>
        </w:pict>
      </w:r>
    </w:p>
    <w:bookmarkEnd w:id="18"/>
    <w:bookmarkEnd w:id="20"/>
    <w:p w:rsidR="000A65A3" w:rsidRDefault="00C276FD">
      <w:r>
        <w:br w:type="page"/>
      </w:r>
    </w:p>
    <w:p w:rsidR="000A65A3" w:rsidRDefault="00C276FD">
      <w:pPr>
        <w:pStyle w:val="Heading2"/>
      </w:pPr>
      <w:bookmarkStart w:id="24" w:name="_Toc241582058"/>
      <w:r>
        <w:rPr>
          <w:rFonts w:ascii="Calibri" w:hAnsi="Calibri" w:cs="Calibri"/>
          <w:sz w:val="36"/>
        </w:rPr>
        <w:lastRenderedPageBreak/>
        <w:t xml:space="preserve">5. Status </w:t>
      </w:r>
      <w:proofErr w:type="spellStart"/>
      <w:r>
        <w:rPr>
          <w:rFonts w:ascii="Calibri" w:hAnsi="Calibri" w:cs="Calibri"/>
          <w:sz w:val="36"/>
        </w:rPr>
        <w:t>setelah</w:t>
      </w:r>
      <w:proofErr w:type="spellEnd"/>
      <w:r>
        <w:rPr>
          <w:rFonts w:ascii="Calibri" w:hAnsi="Calibri" w:cs="Calibri"/>
          <w:sz w:val="36"/>
        </w:rPr>
        <w:t xml:space="preserve"> </w:t>
      </w:r>
      <w:proofErr w:type="spellStart"/>
      <w:r>
        <w:rPr>
          <w:rFonts w:ascii="Calibri" w:hAnsi="Calibri" w:cs="Calibri"/>
          <w:sz w:val="36"/>
        </w:rPr>
        <w:t>diproses</w:t>
      </w:r>
      <w:bookmarkEnd w:id="24"/>
      <w:proofErr w:type="spellEnd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66"/>
        <w:gridCol w:w="2924"/>
        <w:gridCol w:w="4550"/>
      </w:tblGrid>
      <w:tr w:rsidR="000A65A3">
        <w:trPr>
          <w:tblHeader/>
        </w:trPr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b/>
                <w:sz w:val="20"/>
              </w:rPr>
              <w:t>Status</w:t>
            </w:r>
          </w:p>
        </w:tc>
        <w:tc>
          <w:tcPr>
            <w:tcW w:w="2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b/>
                <w:sz w:val="20"/>
              </w:rPr>
              <w:t>Arti</w:t>
            </w:r>
            <w:proofErr w:type="spellEnd"/>
          </w:p>
        </w:tc>
        <w:tc>
          <w:tcPr>
            <w:tcW w:w="4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b/>
                <w:sz w:val="20"/>
              </w:rPr>
              <w:t>Tindakan</w:t>
            </w:r>
            <w:proofErr w:type="spellEnd"/>
            <w:r>
              <w:rPr>
                <w:rFonts w:cs="Calibri"/>
                <w:b/>
                <w:sz w:val="20"/>
              </w:rPr>
              <w:t xml:space="preserve"> </w:t>
            </w:r>
            <w:proofErr w:type="spellStart"/>
            <w:r>
              <w:rPr>
                <w:rFonts w:cs="Calibri"/>
                <w:b/>
                <w:sz w:val="20"/>
              </w:rPr>
              <w:t>Anda</w:t>
            </w:r>
            <w:proofErr w:type="spellEnd"/>
          </w:p>
        </w:tc>
      </w:tr>
      <w:tr w:rsidR="000A65A3"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sz w:val="20"/>
              </w:rPr>
              <w:t xml:space="preserve">SUBMIT + Ready = </w:t>
            </w:r>
            <w:r>
              <w:rPr>
                <w:rFonts w:cs="Calibri"/>
                <w:b/>
                <w:bCs/>
                <w:sz w:val="20"/>
              </w:rPr>
              <w:t>No</w:t>
            </w:r>
          </w:p>
        </w:tc>
        <w:tc>
          <w:tcPr>
            <w:tcW w:w="2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sz w:val="20"/>
              </w:rPr>
              <w:t>Belum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dicek</w:t>
            </w:r>
            <w:proofErr w:type="spellEnd"/>
            <w:r>
              <w:rPr>
                <w:rFonts w:cs="Calibri"/>
                <w:sz w:val="20"/>
              </w:rPr>
              <w:t xml:space="preserve"> ABM</w:t>
            </w:r>
          </w:p>
        </w:tc>
        <w:tc>
          <w:tcPr>
            <w:tcW w:w="4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sz w:val="20"/>
              </w:rPr>
              <w:t>Jangan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disetujui</w:t>
            </w:r>
            <w:proofErr w:type="spellEnd"/>
          </w:p>
        </w:tc>
      </w:tr>
      <w:tr w:rsidR="000A65A3"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sz w:val="20"/>
              </w:rPr>
              <w:t xml:space="preserve">SUBMIT + Ready = </w:t>
            </w:r>
            <w:r>
              <w:rPr>
                <w:rFonts w:cs="Calibri"/>
                <w:b/>
                <w:bCs/>
                <w:sz w:val="20"/>
              </w:rPr>
              <w:t>Yes</w:t>
            </w:r>
          </w:p>
        </w:tc>
        <w:tc>
          <w:tcPr>
            <w:tcW w:w="2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sz w:val="20"/>
              </w:rPr>
              <w:t>Siap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Anda</w:t>
            </w:r>
            <w:proofErr w:type="spellEnd"/>
            <w:r>
              <w:rPr>
                <w:rFonts w:cs="Calibri"/>
                <w:sz w:val="20"/>
              </w:rPr>
              <w:t xml:space="preserve"> proses</w:t>
            </w:r>
          </w:p>
        </w:tc>
        <w:tc>
          <w:tcPr>
            <w:tcW w:w="4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sz w:val="20"/>
              </w:rPr>
              <w:t xml:space="preserve">Bab 4.2 </w:t>
            </w:r>
            <w:proofErr w:type="spellStart"/>
            <w:r>
              <w:rPr>
                <w:rFonts w:cs="Calibri"/>
                <w:sz w:val="20"/>
              </w:rPr>
              <w:t>lalu</w:t>
            </w:r>
            <w:proofErr w:type="spellEnd"/>
            <w:r>
              <w:rPr>
                <w:rFonts w:cs="Calibri"/>
                <w:sz w:val="20"/>
              </w:rPr>
              <w:t xml:space="preserve"> 4.3 </w:t>
            </w:r>
            <w:proofErr w:type="spellStart"/>
            <w:r>
              <w:rPr>
                <w:rFonts w:cs="Calibri"/>
                <w:sz w:val="20"/>
              </w:rPr>
              <w:t>atau</w:t>
            </w:r>
            <w:proofErr w:type="spellEnd"/>
            <w:r>
              <w:rPr>
                <w:rFonts w:cs="Calibri"/>
                <w:sz w:val="20"/>
              </w:rPr>
              <w:t xml:space="preserve"> 4.4</w:t>
            </w:r>
          </w:p>
        </w:tc>
      </w:tr>
      <w:tr w:rsidR="000A65A3"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sz w:val="20"/>
              </w:rPr>
              <w:t>APPROVED</w:t>
            </w:r>
          </w:p>
        </w:tc>
        <w:tc>
          <w:tcPr>
            <w:tcW w:w="2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sz w:val="20"/>
              </w:rPr>
              <w:t>Sudah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disetujui</w:t>
            </w:r>
            <w:proofErr w:type="spellEnd"/>
            <w:r>
              <w:rPr>
                <w:rFonts w:cs="Calibri"/>
                <w:sz w:val="20"/>
              </w:rPr>
              <w:t xml:space="preserve">, CMA </w:t>
            </w:r>
            <w:proofErr w:type="spellStart"/>
            <w:r>
              <w:rPr>
                <w:rFonts w:cs="Calibri"/>
                <w:sz w:val="20"/>
              </w:rPr>
              <w:t>terbit</w:t>
            </w:r>
            <w:proofErr w:type="spellEnd"/>
          </w:p>
        </w:tc>
        <w:tc>
          <w:tcPr>
            <w:tcW w:w="4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sz w:val="20"/>
              </w:rPr>
              <w:t>Pantau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bila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perlu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lewat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b/>
                <w:bCs/>
                <w:sz w:val="20"/>
              </w:rPr>
              <w:t>Approval History</w:t>
            </w:r>
          </w:p>
        </w:tc>
      </w:tr>
      <w:tr w:rsidR="000A65A3"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r>
              <w:rPr>
                <w:rFonts w:cs="Calibri"/>
                <w:sz w:val="20"/>
              </w:rPr>
              <w:t>REJECTED</w:t>
            </w:r>
          </w:p>
        </w:tc>
        <w:tc>
          <w:tcPr>
            <w:tcW w:w="2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sz w:val="20"/>
              </w:rPr>
              <w:t>Ditolak</w:t>
            </w:r>
            <w:proofErr w:type="spellEnd"/>
          </w:p>
        </w:tc>
        <w:tc>
          <w:tcPr>
            <w:tcW w:w="4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0A65A3" w:rsidRDefault="00C276FD">
            <w:proofErr w:type="spellStart"/>
            <w:r>
              <w:rPr>
                <w:rFonts w:cs="Calibri"/>
                <w:sz w:val="20"/>
              </w:rPr>
              <w:t>Tidak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diproses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lagi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kecuali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diajukan</w:t>
            </w:r>
            <w:proofErr w:type="spellEnd"/>
            <w:r>
              <w:rPr>
                <w:rFonts w:cs="Calibri"/>
                <w:sz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</w:rPr>
              <w:t>ulang</w:t>
            </w:r>
            <w:proofErr w:type="spellEnd"/>
          </w:p>
        </w:tc>
      </w:tr>
    </w:tbl>
    <w:p w:rsidR="000A65A3" w:rsidRDefault="00C276FD">
      <w:pPr>
        <w:pStyle w:val="BodyText"/>
        <w:jc w:val="center"/>
      </w:pPr>
      <w:proofErr w:type="spellStart"/>
      <w:r>
        <w:rPr>
          <w:rFonts w:cs="Calibri"/>
          <w:i/>
          <w:iCs/>
        </w:rPr>
        <w:t>Tabel</w:t>
      </w:r>
      <w:proofErr w:type="spellEnd"/>
      <w:r>
        <w:rPr>
          <w:rFonts w:cs="Calibri"/>
          <w:i/>
          <w:iCs/>
        </w:rPr>
        <w:t xml:space="preserve"> 5.1 — Status</w:t>
      </w:r>
    </w:p>
    <w:p w:rsidR="000A65A3" w:rsidRDefault="00C276FD">
      <w:pPr>
        <w:pStyle w:val="BodyText"/>
      </w:pPr>
      <w:r>
        <w:rPr>
          <w:rFonts w:cs="Calibri"/>
          <w:b/>
          <w:bCs/>
        </w:rPr>
        <w:t>Find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dipakai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lagi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membuka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nomor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klaim</w:t>
      </w:r>
      <w:proofErr w:type="spellEnd"/>
      <w:r>
        <w:rPr>
          <w:rFonts w:cs="Calibri"/>
        </w:rPr>
        <w:t xml:space="preserve"> lama.</w:t>
      </w:r>
      <w:bookmarkEnd w:id="22"/>
    </w:p>
    <w:sectPr w:rsidR="000A6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3ADB" w:rsidRDefault="00DA3ADB">
      <w:pPr>
        <w:spacing w:after="0" w:line="240" w:lineRule="auto"/>
      </w:pPr>
      <w:r>
        <w:separator/>
      </w:r>
    </w:p>
  </w:endnote>
  <w:endnote w:type="continuationSeparator" w:id="0">
    <w:p w:rsidR="00DA3ADB" w:rsidRDefault="00DA3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65A3" w:rsidRDefault="000A65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3ADB" w:rsidRDefault="00DA3ADB">
      <w:pPr>
        <w:spacing w:after="0" w:line="240" w:lineRule="auto"/>
      </w:pPr>
      <w:r>
        <w:separator/>
      </w:r>
    </w:p>
  </w:footnote>
  <w:footnote w:type="continuationSeparator" w:id="0">
    <w:p w:rsidR="00DA3ADB" w:rsidRDefault="00DA3A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413C7C9"/>
    <w:multiLevelType w:val="multilevel"/>
    <w:tmpl w:val="513A71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05290971"/>
    <w:multiLevelType w:val="multilevel"/>
    <w:tmpl w:val="69FA2B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65A3"/>
    <w:rsid w:val="0015074B"/>
    <w:rsid w:val="00255A3D"/>
    <w:rsid w:val="0029639D"/>
    <w:rsid w:val="00326F90"/>
    <w:rsid w:val="00566A6E"/>
    <w:rsid w:val="0057590C"/>
    <w:rsid w:val="00672F0A"/>
    <w:rsid w:val="00A67623"/>
    <w:rsid w:val="00AA1D8D"/>
    <w:rsid w:val="00B47730"/>
    <w:rsid w:val="00B5029C"/>
    <w:rsid w:val="00C276FD"/>
    <w:rsid w:val="00CB0664"/>
    <w:rsid w:val="00DA29B1"/>
    <w:rsid w:val="00DA3A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A47A1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8</cp:revision>
  <dcterms:created xsi:type="dcterms:W3CDTF">2026-07-06T04:45:00Z</dcterms:created>
  <dcterms:modified xsi:type="dcterms:W3CDTF">2026-09-29T06:48:00Z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