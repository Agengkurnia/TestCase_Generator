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F0A" w:rsidRPr="005815F9" w:rsidRDefault="00672F0A" w:rsidP="00672F0A">
      <w:pPr>
        <w:spacing w:after="280" w:line="240" w:lineRule="auto"/>
        <w:rPr>
          <w:rFonts w:cs="Calibri"/>
          <w:b/>
          <w:sz w:val="72"/>
          <w:szCs w:val="72"/>
        </w:rPr>
      </w:pPr>
      <w:bookmarkStart w:id="0" w:name="riwayat-revisi"/>
      <w:bookmarkStart w:id="1" w:name="functional-specification-document-fsd"/>
      <w:bookmarkStart w:id="2" w:name="_GoBack"/>
      <w:bookmarkEnd w:id="2"/>
      <w:r>
        <w:rPr>
          <w:noProof/>
        </w:rPr>
        <w:drawing>
          <wp:inline distT="0" distB="0" distL="0" distR="0" wp14:anchorId="0B044A2F" wp14:editId="3E9EAC77">
            <wp:extent cx="2343600" cy="1414800"/>
            <wp:effectExtent l="0" t="0" r="0" b="0"/>
            <wp:docPr id="1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3600" cy="14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F0A" w:rsidRPr="005815F9" w:rsidRDefault="00672F0A" w:rsidP="00672F0A">
      <w:pPr>
        <w:spacing w:before="280" w:after="80"/>
        <w:jc w:val="right"/>
        <w:rPr>
          <w:rFonts w:cs="Calibri"/>
          <w:b/>
          <w:sz w:val="72"/>
          <w:szCs w:val="72"/>
        </w:rPr>
      </w:pPr>
      <w:r>
        <w:rPr>
          <w:rFonts w:ascii="Arial" w:hAnsi="Arial"/>
          <w:b/>
          <w:sz w:val="72"/>
        </w:rPr>
        <w:t>User Manual</w:t>
      </w:r>
    </w:p>
    <w:p w:rsidR="00672F0A" w:rsidRPr="005815F9" w:rsidRDefault="00672F0A" w:rsidP="00672F0A">
      <w:pPr>
        <w:spacing w:before="40" w:after="760"/>
        <w:jc w:val="right"/>
        <w:rPr>
          <w:rFonts w:cs="Calibri"/>
          <w:b/>
          <w:i/>
          <w:color w:val="548DD4"/>
          <w:sz w:val="36"/>
          <w:szCs w:val="36"/>
        </w:rPr>
      </w:pPr>
      <w:r>
        <w:rPr>
          <w:rFonts w:ascii="Arial" w:hAnsi="Arial"/>
          <w:b/>
          <w:sz w:val="36"/>
        </w:rPr>
        <w:t xml:space="preserve">Version </w:t>
      </w:r>
      <w:r>
        <w:rPr>
          <w:rFonts w:ascii="Arial" w:hAnsi="Arial"/>
          <w:b/>
          <w:i/>
          <w:color w:val="548DD4"/>
          <w:sz w:val="36"/>
        </w:rPr>
        <w:t>[1.2.0]</w:t>
      </w: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wordWrap w:val="0"/>
        <w:spacing w:after="120"/>
        <w:jc w:val="right"/>
        <w:rPr>
          <w:rFonts w:cs="Calibri"/>
          <w:b/>
          <w:bCs/>
          <w:i/>
          <w:color w:val="548DD4"/>
          <w:sz w:val="32"/>
          <w:szCs w:val="56"/>
        </w:rPr>
      </w:pPr>
      <w:r>
        <w:rPr>
          <w:rFonts w:ascii="Arial" w:hAnsi="Arial"/>
          <w:b/>
          <w:i/>
          <w:color w:val="548DD4"/>
          <w:sz w:val="52"/>
        </w:rPr>
        <w:t>Development Fund Subdist - Kalbe Nutritionals</w:t>
      </w:r>
    </w:p>
    <w:p w:rsidR="00672F0A" w:rsidRPr="005815F9" w:rsidRDefault="00672F0A" w:rsidP="00672F0A">
      <w:pPr>
        <w:wordWrap w:val="0"/>
        <w:spacing w:before="40" w:after="720"/>
        <w:jc w:val="right"/>
        <w:rPr>
          <w:rFonts w:cs="Calibri"/>
          <w:b/>
          <w:bCs/>
          <w:i/>
          <w:iCs/>
          <w:color w:val="548DD4"/>
          <w:sz w:val="32"/>
          <w:szCs w:val="32"/>
        </w:rPr>
      </w:pPr>
      <w:r>
        <w:rPr>
          <w:rFonts w:ascii="Arial" w:hAnsi="Arial"/>
          <w:b/>
          <w:i/>
          <w:color w:val="548DD4"/>
          <w:sz w:val="32"/>
        </w:rPr>
        <w:t>Modul: Area Business Manager</w:t>
      </w: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tbl>
      <w:tblPr>
        <w:tblW w:w="0" w:type="auto"/>
        <w:jc w:val="right"/>
        <w:tblLook w:val="0000" w:firstRow="0" w:lastRow="0" w:firstColumn="0" w:lastColumn="0" w:noHBand="0" w:noVBand="0"/>
      </w:tblPr>
      <w:tblGrid>
        <w:gridCol w:w="283"/>
        <w:gridCol w:w="4282"/>
      </w:tblGrid>
      <w:tr w:rsidR="00672F0A" w:rsidRPr="005815F9" w:rsidTr="00672F0A">
        <w:trPr>
          <w:jc w:val="right"/>
        </w:trPr>
        <w:tc>
          <w:tcPr>
            <w:tcW w:w="4565" w:type="dxa"/>
            <w:gridSpan w:val="2"/>
          </w:tcPr>
          <w:p w:rsidR="00672F0A" w:rsidRPr="005815F9" w:rsidRDefault="00672F0A" w:rsidP="00672F0A">
            <w:pPr>
              <w:spacing w:before="80" w:after="80"/>
              <w:jc w:val="right"/>
              <w:rPr>
                <w:rFonts w:cs="Calibri"/>
                <w:b/>
                <w:sz w:val="36"/>
                <w:szCs w:val="36"/>
              </w:rPr>
            </w:pPr>
            <w:r w:rsidRPr="005815F9">
              <w:rPr>
                <w:rFonts w:cs="Calibri"/>
                <w:b/>
                <w:sz w:val="36"/>
                <w:szCs w:val="36"/>
              </w:rPr>
              <w:t>Prepared By</w:t>
            </w:r>
          </w:p>
        </w:tc>
      </w:tr>
      <w:tr w:rsidR="00672F0A" w:rsidRPr="005815F9" w:rsidTr="00672F0A">
        <w:trPr>
          <w:jc w:val="right"/>
        </w:trPr>
        <w:tc>
          <w:tcPr>
            <w:tcW w:w="283" w:type="dxa"/>
          </w:tcPr>
          <w:p w:rsidR="00672F0A" w:rsidRPr="005815F9" w:rsidRDefault="00672F0A" w:rsidP="00672F0A">
            <w:pPr>
              <w:spacing w:before="80" w:after="80"/>
              <w:jc w:val="right"/>
              <w:rPr>
                <w:rFonts w:cs="Calibri"/>
                <w:b/>
                <w:sz w:val="36"/>
                <w:szCs w:val="36"/>
              </w:rPr>
            </w:pPr>
          </w:p>
        </w:tc>
        <w:tc>
          <w:tcPr>
            <w:tcW w:w="4282" w:type="dxa"/>
          </w:tcPr>
          <w:p w:rsidR="00C51B72" w:rsidRDefault="00BE5704">
            <w:pPr>
              <w:spacing w:before="80" w:after="80"/>
            </w:pPr>
            <w:r>
              <w:rPr>
                <w:rFonts w:ascii="Arial" w:hAnsi="Arial"/>
                <w:b/>
                <w:i/>
                <w:color w:val="548DD4"/>
                <w:sz w:val="36"/>
              </w:rPr>
              <w:t>[Tim IT KN - Kalbe Nutritionals]</w:t>
            </w:r>
          </w:p>
        </w:tc>
      </w:tr>
    </w:tbl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before="760" w:after="60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PT. Sanghiang Perkasa</w:t>
      </w: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after="0" w:line="20" w:lineRule="exact"/>
        <w:jc w:val="right"/>
        <w:rPr>
          <w:rFonts w:cs="Calibri"/>
          <w:b/>
          <w:sz w:val="2"/>
          <w:szCs w:val="2"/>
        </w:rPr>
      </w:pPr>
    </w:p>
    <w:p w:rsidR="00672F0A" w:rsidRPr="005815F9" w:rsidRDefault="00672F0A" w:rsidP="00672F0A">
      <w:pPr>
        <w:spacing w:after="8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Date</w:t>
      </w:r>
    </w:p>
    <w:bookmarkEnd w:id="0"/>
    <w:p w:rsidR="00672F0A" w:rsidRPr="005815F9" w:rsidRDefault="00672F0A" w:rsidP="00672F0A">
      <w:pPr>
        <w:spacing w:after="0"/>
        <w:jc w:val="right"/>
        <w:rPr>
          <w:rFonts w:cs="Calibri"/>
          <w:b/>
          <w:i/>
          <w:color w:val="548DD4"/>
          <w:sz w:val="36"/>
          <w:szCs w:val="36"/>
        </w:rPr>
        <w:sectPr w:rsidR="00672F0A" w:rsidRPr="005815F9" w:rsidSect="00672F0A">
          <w:footerReference w:type="even" r:id="rId8"/>
          <w:footerReference w:type="default" r:id="rId9"/>
          <w:footerReference w:type="firs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rPr>
          <w:rFonts w:ascii="Arial" w:hAnsi="Arial"/>
          <w:b/>
          <w:i/>
          <w:color w:val="548DD4"/>
          <w:sz w:val="36"/>
        </w:rPr>
        <w:t>[28/09/2026]</w:t>
      </w:r>
    </w:p>
    <w:tbl>
      <w:tblPr>
        <w:tblW w:w="49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10"/>
        <w:gridCol w:w="1792"/>
        <w:gridCol w:w="1917"/>
        <w:gridCol w:w="92"/>
        <w:gridCol w:w="4623"/>
      </w:tblGrid>
      <w:tr w:rsidR="00672F0A" w:rsidRPr="005815F9" w:rsidTr="00672F0A">
        <w:trPr>
          <w:cantSplit/>
        </w:trPr>
        <w:tc>
          <w:tcPr>
            <w:tcW w:w="2501" w:type="pct"/>
            <w:gridSpan w:val="3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C51B72" w:rsidRDefault="00BE5704">
            <w:pPr>
              <w:spacing w:before="60" w:after="60" w:line="252" w:lineRule="auto"/>
            </w:pPr>
            <w:r>
              <w:lastRenderedPageBreak/>
              <w:t>BRD No : 2026.SHP-UM.006</w:t>
            </w:r>
          </w:p>
        </w:tc>
        <w:tc>
          <w:tcPr>
            <w:tcW w:w="2499" w:type="pct"/>
            <w:gridSpan w:val="2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C51B72" w:rsidRDefault="00BE5704">
            <w:pPr>
              <w:spacing w:before="60" w:after="60" w:line="252" w:lineRule="auto"/>
            </w:pPr>
            <w:r>
              <w:t>PID Ref. No : 2026.SHP-PID.001</w:t>
            </w:r>
          </w:p>
        </w:tc>
      </w:tr>
      <w:tr w:rsidR="00672F0A" w:rsidRPr="005815F9" w:rsidTr="00672F0A">
        <w:trPr>
          <w:cantSplit/>
        </w:trPr>
        <w:tc>
          <w:tcPr>
            <w:tcW w:w="5000" w:type="pct"/>
            <w:gridSpan w:val="5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672F0A" w:rsidRPr="005815F9" w:rsidRDefault="00672F0A" w:rsidP="00672F0A">
            <w:pPr>
              <w:pStyle w:val="TableHeading1"/>
              <w:spacing w:before="60" w:after="60" w:line="252" w:lineRule="auto"/>
              <w:jc w:val="left"/>
              <w:rPr>
                <w:rFonts w:ascii="Calibri" w:eastAsia="Times New Roman" w:hAnsi="Calibri" w:cs="Calibri"/>
              </w:rPr>
            </w:pPr>
            <w:r w:rsidRPr="005815F9">
              <w:rPr>
                <w:rFonts w:ascii="Calibri" w:eastAsia="Times New Roman" w:hAnsi="Calibri" w:cs="Calibri"/>
              </w:rPr>
              <w:t>Revision history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before="60" w:after="60" w:line="252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Version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before="60" w:after="60" w:line="252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Date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before="60" w:after="60" w:line="252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Author(s)</w:t>
            </w:r>
          </w:p>
        </w:tc>
        <w:tc>
          <w:tcPr>
            <w:tcW w:w="2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before="60" w:after="60" w:line="252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Description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1B72" w:rsidRDefault="00BE5704">
            <w:pPr>
              <w:spacing w:before="60" w:after="60" w:line="252" w:lineRule="auto"/>
            </w:pPr>
            <w:r>
              <w:t>1.2.0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1B72" w:rsidRDefault="00BE5704">
            <w:pPr>
              <w:spacing w:before="60" w:after="60" w:line="252" w:lineRule="auto"/>
            </w:pPr>
            <w:r>
              <w:t>21 September 2026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1B72" w:rsidRDefault="00BE5704">
            <w:pPr>
              <w:spacing w:before="60" w:after="60" w:line="252" w:lineRule="auto"/>
            </w:pPr>
            <w:r>
              <w:t>Tim IT KN</w:t>
            </w:r>
          </w:p>
        </w:tc>
        <w:tc>
          <w:tcPr>
            <w:tcW w:w="2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1B72" w:rsidRDefault="00BE5704">
            <w:pPr>
              <w:spacing w:before="60" w:after="60" w:line="252" w:lineRule="auto"/>
            </w:pPr>
            <w:r>
              <w:t>Peran ABM dan Ready to Submit Yes/No</w:t>
            </w:r>
          </w:p>
        </w:tc>
      </w:tr>
    </w:tbl>
    <w:p w:rsidR="00B5029C" w:rsidRDefault="00B5029C">
      <w:pPr>
        <w:pStyle w:val="TOCHeading"/>
        <w:spacing w:before="0" w:line="20" w:lineRule="exact"/>
        <w:rPr>
          <w:rFonts w:ascii="Calibri" w:eastAsiaTheme="minorEastAsia" w:hAnsi="Calibri" w:cstheme="minorBidi"/>
          <w:b w:val="0"/>
          <w:bCs w:val="0"/>
          <w:color w:val="auto"/>
          <w:sz w:val="2"/>
          <w:szCs w:val="2"/>
        </w:rPr>
      </w:pPr>
    </w:p>
    <w:p w:rsidR="00B5029C" w:rsidRDefault="00B5029C" w:rsidP="00B5029C">
      <w:pPr>
        <w:spacing w:after="0" w:line="20" w:lineRule="exact"/>
      </w:pPr>
      <w: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-185132496"/>
        <w:docPartObj>
          <w:docPartGallery w:val="Table of Contents"/>
          <w:docPartUnique/>
        </w:docPartObj>
      </w:sdtPr>
      <w:sdtEndPr/>
      <w:sdtContent>
        <w:p w:rsidR="00A67623" w:rsidRDefault="00672F0A">
          <w:pPr>
            <w:pStyle w:val="TOCHeading"/>
          </w:pPr>
          <w:r>
            <w:t>Daftar Isi</w:t>
          </w:r>
        </w:p>
        <w:p w:rsidR="00BE5704" w:rsidRDefault="00672F0A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41582033" w:history="1">
            <w:r w:rsidR="00BE5704" w:rsidRPr="00BE4534">
              <w:rPr>
                <w:rStyle w:val="Hyperlink"/>
                <w:rFonts w:cs="Calibri"/>
                <w:noProof/>
              </w:rPr>
              <w:t>1. Pendahuluan</w:t>
            </w:r>
            <w:r w:rsidR="00BE5704">
              <w:rPr>
                <w:noProof/>
                <w:webHidden/>
              </w:rPr>
              <w:tab/>
            </w:r>
            <w:r w:rsidR="00BE5704">
              <w:rPr>
                <w:noProof/>
                <w:webHidden/>
              </w:rPr>
              <w:fldChar w:fldCharType="begin"/>
            </w:r>
            <w:r w:rsidR="00BE5704">
              <w:rPr>
                <w:noProof/>
                <w:webHidden/>
              </w:rPr>
              <w:instrText xml:space="preserve"> PAGEREF _Toc241582033 \h </w:instrText>
            </w:r>
            <w:r w:rsidR="00BE5704">
              <w:rPr>
                <w:noProof/>
                <w:webHidden/>
              </w:rPr>
            </w:r>
            <w:r w:rsidR="00BE5704">
              <w:rPr>
                <w:noProof/>
                <w:webHidden/>
              </w:rPr>
              <w:fldChar w:fldCharType="separate"/>
            </w:r>
            <w:r w:rsidR="00BE5704">
              <w:rPr>
                <w:noProof/>
                <w:webHidden/>
              </w:rPr>
              <w:t>4</w:t>
            </w:r>
            <w:r w:rsidR="00BE5704">
              <w:rPr>
                <w:noProof/>
                <w:webHidden/>
              </w:rPr>
              <w:fldChar w:fldCharType="end"/>
            </w:r>
          </w:hyperlink>
        </w:p>
        <w:p w:rsidR="00BE5704" w:rsidRDefault="00BE5704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1582034" w:history="1">
            <w:r w:rsidRPr="00BE4534">
              <w:rPr>
                <w:rStyle w:val="Hyperlink"/>
                <w:rFonts w:cs="Calibri"/>
                <w:noProof/>
              </w:rPr>
              <w:t>1.1 Untuk siapa buku ini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5704" w:rsidRDefault="00BE5704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1582035" w:history="1">
            <w:r w:rsidRPr="00BE4534">
              <w:rPr>
                <w:rStyle w:val="Hyperlink"/>
                <w:rFonts w:cs="Calibri"/>
                <w:noProof/>
              </w:rPr>
              <w:t>1.2 Sebelum mulai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5704" w:rsidRDefault="00BE5704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1582036" w:history="1">
            <w:r w:rsidRPr="00BE4534">
              <w:rPr>
                <w:rStyle w:val="Hyperlink"/>
                <w:rFonts w:cs="Calibri"/>
                <w:noProof/>
              </w:rPr>
              <w:t>1.3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5704" w:rsidRDefault="00BE570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1582037" w:history="1">
            <w:r w:rsidRPr="00BE4534">
              <w:rPr>
                <w:rStyle w:val="Hyperlink"/>
                <w:rFonts w:cs="Calibri"/>
                <w:noProof/>
              </w:rPr>
              <w:t>2. Posisi Anda di alur 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5704" w:rsidRDefault="00BE570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1582038" w:history="1">
            <w:r w:rsidRPr="00BE4534">
              <w:rPr>
                <w:rStyle w:val="Hyperlink"/>
                <w:rFonts w:cs="Calibri"/>
                <w:noProof/>
              </w:rPr>
              <w:t>3. Mulai memakai KDS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5704" w:rsidRDefault="00BE570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1582039" w:history="1">
            <w:r w:rsidRPr="00BE4534">
              <w:rPr>
                <w:rStyle w:val="Hyperlink"/>
                <w:rFonts w:cs="Calibri"/>
                <w:noProof/>
              </w:rPr>
              <w:t>4. Cara kerja verifikasi klaim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5704" w:rsidRDefault="00BE5704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1582040" w:history="1">
            <w:r w:rsidRPr="00BE4534">
              <w:rPr>
                <w:rStyle w:val="Hyperlink"/>
                <w:rFonts w:cs="Calibri"/>
                <w:noProof/>
              </w:rPr>
              <w:t>4.1 Cari dan buka klaim wilayah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5704" w:rsidRDefault="00BE5704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1582041" w:history="1">
            <w:r w:rsidRPr="00BE4534">
              <w:rPr>
                <w:rStyle w:val="Hyperlink"/>
                <w:rFonts w:cs="Calibri"/>
                <w:noProof/>
              </w:rPr>
              <w:t>4.2 Cek bukti dan nominal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5704" w:rsidRDefault="00BE5704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1582042" w:history="1">
            <w:r w:rsidRPr="00BE4534">
              <w:rPr>
                <w:rStyle w:val="Hyperlink"/>
                <w:rFonts w:cs="Calibri"/>
                <w:noProof/>
              </w:rPr>
              <w:t>4.3 Tandai Ready to Submit = Yes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5704" w:rsidRDefault="00BE5704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1582043" w:history="1">
            <w:r w:rsidRPr="00BE4534">
              <w:rPr>
                <w:rStyle w:val="Hyperlink"/>
                <w:rFonts w:cs="Calibri"/>
                <w:noProof/>
              </w:rPr>
              <w:t>4.4 Tolak klaim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5704" w:rsidRDefault="00BE570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</w:rPr>
          </w:pPr>
          <w:hyperlink w:anchor="_Toc241582044" w:history="1">
            <w:r w:rsidRPr="00BE4534">
              <w:rPr>
                <w:rStyle w:val="Hyperlink"/>
                <w:rFonts w:cs="Calibri"/>
                <w:noProof/>
              </w:rPr>
              <w:t>5. Status yang Anda pantau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_Toc241582044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7623" w:rsidRDefault="00672F0A">
          <w:r>
            <w:fldChar w:fldCharType="end"/>
          </w:r>
        </w:p>
      </w:sdtContent>
    </w:sdt>
    <w:p w:rsidR="00C51B72" w:rsidRDefault="00BE5704">
      <w:bookmarkStart w:id="3" w:name="pendahuluan"/>
      <w:r>
        <w:br w:type="page"/>
      </w:r>
    </w:p>
    <w:p w:rsidR="00C51B72" w:rsidRDefault="00BE5704">
      <w:pPr>
        <w:pStyle w:val="Heading2"/>
      </w:pPr>
      <w:bookmarkStart w:id="4" w:name="_Toc241582033"/>
      <w:r>
        <w:rPr>
          <w:rFonts w:ascii="Calibri" w:hAnsi="Calibri" w:cs="Calibri"/>
          <w:sz w:val="36"/>
        </w:rPr>
        <w:lastRenderedPageBreak/>
        <w:t>1. Pendahuluan</w:t>
      </w:r>
      <w:bookmarkEnd w:id="4"/>
    </w:p>
    <w:p w:rsidR="00C51B72" w:rsidRDefault="00BE5704">
      <w:pPr>
        <w:pStyle w:val="Heading3"/>
      </w:pPr>
      <w:bookmarkStart w:id="5" w:name="untuk-siapa-buku-ini"/>
      <w:bookmarkStart w:id="6" w:name="_Toc241582034"/>
      <w:r>
        <w:rPr>
          <w:rFonts w:ascii="Calibri" w:hAnsi="Calibri" w:cs="Calibri"/>
          <w:sz w:val="30"/>
        </w:rPr>
        <w:t>1.1 Untuk siapa buku ini</w:t>
      </w:r>
      <w:bookmarkEnd w:id="6"/>
    </w:p>
    <w:p w:rsidR="00C51B72" w:rsidRDefault="00BE5704">
      <w:r>
        <w:rPr>
          <w:rFonts w:cs="Calibri"/>
        </w:rPr>
        <w:t xml:space="preserve">Buku ini untuk </w:t>
      </w:r>
      <w:r>
        <w:rPr>
          <w:rFonts w:cs="Calibri"/>
          <w:b/>
          <w:bCs/>
        </w:rPr>
        <w:t>Area Business Manager (ABM)</w:t>
      </w:r>
      <w:r>
        <w:rPr>
          <w:rFonts w:cs="Calibri"/>
        </w:rPr>
        <w:t xml:space="preserve"> </w:t>
      </w:r>
      <w:r>
        <w:rPr>
          <w:rFonts w:cs="Calibri"/>
        </w:rPr>
        <w:t>yang memeriksa klaim Development Fund dari subdistributor di wilayahnya.</w:t>
      </w:r>
    </w:p>
    <w:p w:rsidR="00C51B72" w:rsidRDefault="00BE5704">
      <w:pPr>
        <w:pStyle w:val="BodyText"/>
      </w:pPr>
      <w:r>
        <w:rPr>
          <w:rFonts w:cs="Calibri"/>
        </w:rPr>
        <w:t>Yang Anda kerjakan:</w:t>
      </w:r>
    </w:p>
    <w:p w:rsidR="00C51B72" w:rsidRDefault="00BE5704">
      <w:pPr>
        <w:numPr>
          <w:ilvl w:val="0"/>
          <w:numId w:val="16"/>
        </w:numPr>
      </w:pPr>
      <w:r>
        <w:rPr>
          <w:rFonts w:cs="Calibri"/>
        </w:rPr>
        <w:t xml:space="preserve">Cari klaim yang sudah dikirim subdistributor (status SUBMIT, </w:t>
      </w:r>
      <w:r>
        <w:rPr>
          <w:rFonts w:cs="Calibri"/>
          <w:b/>
          <w:bCs/>
        </w:rPr>
        <w:t>Ready to Submit = No</w:t>
      </w:r>
      <w:r>
        <w:rPr>
          <w:rFonts w:cs="Calibri"/>
        </w:rPr>
        <w:t>).</w:t>
      </w:r>
    </w:p>
    <w:p w:rsidR="00C51B72" w:rsidRDefault="00BE5704">
      <w:pPr>
        <w:numPr>
          <w:ilvl w:val="0"/>
          <w:numId w:val="16"/>
        </w:numPr>
      </w:pPr>
      <w:r>
        <w:rPr>
          <w:rFonts w:cs="Calibri"/>
        </w:rPr>
        <w:t xml:space="preserve">Cek bukti kegiatan, faktur, dan kuitansi. Bandingkan nominal dengan </w:t>
      </w:r>
      <w:r>
        <w:rPr>
          <w:rFonts w:cs="Calibri"/>
          <w:b/>
          <w:bCs/>
        </w:rPr>
        <w:t>Outstanding</w:t>
      </w:r>
      <w:r>
        <w:rPr>
          <w:rFonts w:cs="Calibri"/>
          <w:b/>
          <w:bCs/>
        </w:rPr>
        <w:t xml:space="preserve"> Budget</w:t>
      </w:r>
      <w:r>
        <w:rPr>
          <w:rFonts w:cs="Calibri"/>
        </w:rPr>
        <w:t xml:space="preserve"> di header.</w:t>
      </w:r>
    </w:p>
    <w:p w:rsidR="00C51B72" w:rsidRDefault="00BE5704">
      <w:pPr>
        <w:numPr>
          <w:ilvl w:val="0"/>
          <w:numId w:val="16"/>
        </w:numPr>
      </w:pPr>
      <w:r>
        <w:rPr>
          <w:rFonts w:cs="Calibri"/>
        </w:rPr>
        <w:t xml:space="preserve">Kalau beres, pilih </w:t>
      </w:r>
      <w:r>
        <w:rPr>
          <w:rFonts w:cs="Calibri"/>
          <w:b/>
          <w:bCs/>
        </w:rPr>
        <w:t>Ready to Submit = Yes</w:t>
      </w:r>
      <w:r>
        <w:rPr>
          <w:rFonts w:cs="Calibri"/>
        </w:rPr>
        <w:t xml:space="preserve"> lalu </w:t>
      </w:r>
      <w:r>
        <w:rPr>
          <w:rFonts w:cs="Calibri"/>
          <w:b/>
          <w:bCs/>
        </w:rPr>
        <w:t>Save</w:t>
      </w:r>
      <w:r>
        <w:rPr>
          <w:rFonts w:cs="Calibri"/>
        </w:rPr>
        <w:t>. Klaim baru bisa dilanjutkan Commercial Finance (CF).</w:t>
      </w:r>
    </w:p>
    <w:p w:rsidR="00C51B72" w:rsidRDefault="00BE5704">
      <w:pPr>
        <w:numPr>
          <w:ilvl w:val="0"/>
          <w:numId w:val="16"/>
        </w:numPr>
      </w:pPr>
      <w:r>
        <w:rPr>
          <w:rFonts w:cs="Calibri"/>
        </w:rPr>
        <w:t xml:space="preserve">Kalau tidak beres, </w:t>
      </w:r>
      <w:r>
        <w:rPr>
          <w:rFonts w:cs="Calibri"/>
          <w:b/>
          <w:bCs/>
        </w:rPr>
        <w:t>Reject</w:t>
      </w:r>
      <w:r>
        <w:rPr>
          <w:rFonts w:cs="Calibri"/>
        </w:rPr>
        <w:t xml:space="preserve"> dan isi alasan.</w:t>
      </w:r>
    </w:p>
    <w:p w:rsidR="00C51B72" w:rsidRDefault="00BE5704">
      <w:r>
        <w:rPr>
          <w:rFonts w:cs="Calibri"/>
        </w:rPr>
        <w:t>Anda tidak membuat kontrak MKPP dan tidak menerbitkan CMA. Itu bukan tugas ABM.</w:t>
      </w:r>
    </w:p>
    <w:p w:rsidR="00C51B72" w:rsidRDefault="00BE5704">
      <w:pPr>
        <w:pStyle w:val="Heading3"/>
      </w:pPr>
      <w:bookmarkStart w:id="7" w:name="sebelum-mulai"/>
      <w:bookmarkStart w:id="8" w:name="_Toc241582035"/>
      <w:bookmarkEnd w:id="1"/>
      <w:r>
        <w:rPr>
          <w:rFonts w:ascii="Calibri" w:hAnsi="Calibri" w:cs="Calibri"/>
          <w:sz w:val="30"/>
        </w:rPr>
        <w:t>1.2 Sebelum mulai</w:t>
      </w:r>
      <w:bookmarkEnd w:id="8"/>
    </w:p>
    <w:p w:rsidR="00C51B72" w:rsidRDefault="00BE5704">
      <w:pPr>
        <w:numPr>
          <w:ilvl w:val="0"/>
          <w:numId w:val="17"/>
        </w:numPr>
      </w:pPr>
      <w:r>
        <w:rPr>
          <w:rFonts w:cs="Calibri"/>
        </w:rPr>
        <w:t xml:space="preserve">Akun </w:t>
      </w:r>
      <w:r>
        <w:rPr>
          <w:rFonts w:cs="Calibri"/>
          <w:b/>
          <w:bCs/>
        </w:rPr>
        <w:t>KICAO KDS</w:t>
      </w:r>
      <w:r>
        <w:rPr>
          <w:rFonts w:cs="Calibri"/>
        </w:rPr>
        <w:t xml:space="preserve"> aktif, dengan akses wilayah ABM.</w:t>
      </w:r>
    </w:p>
    <w:p w:rsidR="00C51B72" w:rsidRDefault="00BE5704">
      <w:pPr>
        <w:numPr>
          <w:ilvl w:val="0"/>
          <w:numId w:val="17"/>
        </w:numPr>
      </w:pPr>
      <w:r>
        <w:rPr>
          <w:rFonts w:cs="Calibri"/>
        </w:rPr>
        <w:t>Klaim dari subdistributor di wilayah Anda sudah status SUBMIT.</w:t>
      </w:r>
    </w:p>
    <w:p w:rsidR="00C51B72" w:rsidRDefault="00BE5704">
      <w:pPr>
        <w:numPr>
          <w:ilvl w:val="0"/>
          <w:numId w:val="17"/>
        </w:numPr>
      </w:pPr>
      <w:r>
        <w:rPr>
          <w:rFonts w:cs="Calibri"/>
        </w:rPr>
        <w:t>Bukti lapangan (foto kegiatan, faktur, kuitansi bermaterai) siap dicek.</w:t>
      </w:r>
    </w:p>
    <w:p w:rsidR="00C51B72" w:rsidRDefault="00BE5704">
      <w:pPr>
        <w:pStyle w:val="Heading3"/>
      </w:pPr>
      <w:bookmarkStart w:id="9" w:name="login"/>
      <w:bookmarkStart w:id="10" w:name="_Toc241582036"/>
      <w:r>
        <w:rPr>
          <w:rFonts w:ascii="Calibri" w:hAnsi="Calibri" w:cs="Calibri"/>
          <w:sz w:val="30"/>
        </w:rPr>
        <w:t>1.3 Login</w:t>
      </w:r>
      <w:bookmarkEnd w:id="10"/>
    </w:p>
    <w:p w:rsidR="00C51B72" w:rsidRDefault="00BE5704">
      <w:r>
        <w:rPr>
          <w:rFonts w:cs="Calibri"/>
        </w:rPr>
        <w:t xml:space="preserve">Screenshot form diambil dari </w:t>
      </w:r>
      <w:r>
        <w:rPr>
          <w:rFonts w:cs="Calibri"/>
          <w:b/>
          <w:bCs/>
        </w:rPr>
        <w:t>DEV</w:t>
      </w:r>
      <w:r>
        <w:rPr>
          <w:rFonts w:cs="Calibri"/>
        </w:rPr>
        <w:t xml:space="preserve"> (kicaokdsdev</w:t>
      </w:r>
      <w:r>
        <w:rPr>
          <w:rFonts w:cs="Calibri"/>
        </w:rPr>
        <w:t>). Di production ganti alamat sesuai portal hidup.</w:t>
      </w:r>
    </w:p>
    <w:p w:rsidR="00C51B72" w:rsidRDefault="00BE5704">
      <w:pPr>
        <w:numPr>
          <w:ilvl w:val="0"/>
          <w:numId w:val="18"/>
        </w:numPr>
      </w:pPr>
      <w:r>
        <w:rPr>
          <w:rFonts w:cs="Calibri"/>
        </w:rPr>
        <w:t>Buka https://kicaokds.kalbenutritionals.com/.</w:t>
      </w:r>
    </w:p>
    <w:p w:rsidR="00C51B72" w:rsidRDefault="00BE5704">
      <w:pPr>
        <w:numPr>
          <w:ilvl w:val="0"/>
          <w:numId w:val="18"/>
        </w:numPr>
      </w:pPr>
      <w:r>
        <w:rPr>
          <w:rFonts w:cs="Calibri"/>
        </w:rPr>
        <w:t>Isi Username, Password, Captcha.</w:t>
      </w:r>
    </w:p>
    <w:p w:rsidR="00C51B72" w:rsidRDefault="00BE5704">
      <w:pPr>
        <w:numPr>
          <w:ilvl w:val="0"/>
          <w:numId w:val="18"/>
        </w:numPr>
      </w:pPr>
      <w:r>
        <w:rPr>
          <w:rFonts w:cs="Calibri"/>
        </w:rPr>
        <w:t xml:space="preserve">Menu: </w:t>
      </w:r>
      <w:r>
        <w:rPr>
          <w:rFonts w:cs="Calibri"/>
          <w:b/>
          <w:bCs/>
        </w:rPr>
        <w:t>TRANSACTION &gt; Klaim DF</w:t>
      </w:r>
      <w:r>
        <w:rPr>
          <w:rFonts w:cs="Calibri"/>
        </w:rPr>
        <w:t xml:space="preserve"> (/Transaksi/KlaimDF). Pastikan tab </w:t>
      </w:r>
      <w:r>
        <w:rPr>
          <w:rFonts w:cs="Calibri"/>
          <w:b/>
          <w:bCs/>
        </w:rPr>
        <w:t>DEVFUND</w:t>
      </w:r>
      <w:r>
        <w:rPr>
          <w:rFonts w:cs="Calibri"/>
        </w:rPr>
        <w:t xml:space="preserve"> aktif.</w:t>
      </w:r>
    </w:p>
    <w:tbl>
      <w:tblPr>
        <w:tblStyle w:val="TableGrid"/>
        <w:tblW w:w="0" w:type="auto"/>
        <w:tblLayout w:type="fixed"/>
        <w:tblLook w:val="0020" w:firstRow="1" w:lastRow="0" w:firstColumn="0" w:lastColumn="0" w:noHBand="0" w:noVBand="0"/>
      </w:tblPr>
      <w:tblGrid>
        <w:gridCol w:w="1531"/>
        <w:gridCol w:w="6633"/>
        <w:gridCol w:w="1361"/>
      </w:tblGrid>
      <w:tr w:rsidR="00C51B72">
        <w:trPr>
          <w:tblHeader/>
        </w:trPr>
        <w:tc>
          <w:tcPr>
            <w:tcW w:w="1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C51B72" w:rsidRDefault="00BE5704">
            <w:r>
              <w:rPr>
                <w:rFonts w:cs="Calibri"/>
                <w:b/>
                <w:sz w:val="20"/>
              </w:rPr>
              <w:t>Portal</w:t>
            </w:r>
          </w:p>
        </w:tc>
        <w:tc>
          <w:tcPr>
            <w:tcW w:w="6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C51B72" w:rsidRDefault="00BE5704">
            <w:r>
              <w:rPr>
                <w:rFonts w:cs="Calibri"/>
                <w:b/>
                <w:sz w:val="20"/>
              </w:rPr>
              <w:t>Alamat production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C51B72" w:rsidRDefault="00BE5704">
            <w:r>
              <w:rPr>
                <w:rFonts w:cs="Calibri"/>
                <w:b/>
                <w:sz w:val="20"/>
              </w:rPr>
              <w:t>Menu</w:t>
            </w:r>
          </w:p>
        </w:tc>
      </w:tr>
      <w:tr w:rsidR="00C51B72">
        <w:tc>
          <w:tcPr>
            <w:tcW w:w="1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C51B72" w:rsidRDefault="00BE5704">
            <w:r>
              <w:rPr>
                <w:rFonts w:cs="Calibri"/>
                <w:b/>
                <w:bCs/>
                <w:sz w:val="20"/>
              </w:rPr>
              <w:t>KICAO KDS</w:t>
            </w:r>
          </w:p>
        </w:tc>
        <w:tc>
          <w:tcPr>
            <w:tcW w:w="66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C51B72" w:rsidRDefault="00BE5704">
            <w:r>
              <w:rPr>
                <w:rFonts w:cs="Calibri"/>
                <w:sz w:val="20"/>
              </w:rPr>
              <w:t>https:</w:t>
            </w:r>
            <w:r>
              <w:rPr>
                <w:rFonts w:cs="Calibri"/>
                <w:sz w:val="20"/>
              </w:rPr>
              <w:t>//kicaokds.kalbenutritionals.com/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C51B72" w:rsidRDefault="00BE5704">
            <w:r>
              <w:rPr>
                <w:rFonts w:cs="Calibri"/>
                <w:sz w:val="20"/>
              </w:rPr>
              <w:t>Klaim DF</w:t>
            </w:r>
          </w:p>
        </w:tc>
      </w:tr>
    </w:tbl>
    <w:p w:rsidR="00C51B72" w:rsidRDefault="00BE5704">
      <w:pPr>
        <w:pStyle w:val="BodyText"/>
        <w:jc w:val="center"/>
      </w:pPr>
      <w:r>
        <w:rPr>
          <w:rFonts w:cs="Calibri"/>
          <w:i/>
          <w:iCs/>
        </w:rPr>
        <w:t>Tabel 1.3.1 — Portal</w:t>
      </w:r>
    </w:p>
    <w:p w:rsidR="00C51B72" w:rsidRDefault="00BE5704">
      <w:r>
        <w:rPr>
          <w:rFonts w:cs="Calibri"/>
        </w:rPr>
        <w:pict>
          <v:rect id="_x0000_i1025" style="width:0;height:1.5pt" o:hralign="center" o:hrstd="t" o:hr="t"/>
        </w:pict>
      </w:r>
    </w:p>
    <w:p w:rsidR="00C51B72" w:rsidRDefault="00BE5704">
      <w:bookmarkStart w:id="11" w:name="posisi-anda-di-alur-df"/>
      <w:bookmarkEnd w:id="3"/>
      <w:bookmarkEnd w:id="5"/>
      <w:r>
        <w:br w:type="page"/>
      </w:r>
    </w:p>
    <w:p w:rsidR="00C51B72" w:rsidRDefault="00BE5704">
      <w:pPr>
        <w:pStyle w:val="Heading2"/>
      </w:pPr>
      <w:bookmarkStart w:id="12" w:name="_Toc241582037"/>
      <w:r>
        <w:rPr>
          <w:rFonts w:ascii="Calibri" w:hAnsi="Calibri" w:cs="Calibri"/>
          <w:sz w:val="36"/>
        </w:rPr>
        <w:lastRenderedPageBreak/>
        <w:t>2. Posisi Anda di alur DF</w:t>
      </w:r>
      <w:bookmarkEnd w:id="12"/>
    </w:p>
    <w:p w:rsidR="00C51B72" w:rsidRDefault="00BE5704">
      <w:r>
        <w:rPr>
          <w:rFonts w:cs="Calibri"/>
        </w:rPr>
        <w:t xml:space="preserve">ABM ada di </w:t>
      </w:r>
      <w:r>
        <w:rPr>
          <w:rFonts w:cs="Calibri"/>
          <w:b/>
          <w:bCs/>
        </w:rPr>
        <w:t>verifikasi lapangan</w:t>
      </w:r>
      <w:r>
        <w:rPr>
          <w:rFonts w:cs="Calibri"/>
        </w:rPr>
        <w:t>, setelah subdistributor mengirim klaim dan sebelum CF menyetujui:</w:t>
      </w:r>
    </w:p>
    <w:p w:rsidR="00C51B72" w:rsidRDefault="00BE5704">
      <w:pPr>
        <w:pStyle w:val="BodyText"/>
      </w:pPr>
      <w:r>
        <w:rPr>
          <w:rFonts w:cs="Calibri"/>
          <w:noProof/>
        </w:rPr>
        <w:drawing>
          <wp:inline distT="0" distB="0" distL="0" distR="0" wp14:anchorId="684B1E54" wp14:editId="24D77933">
            <wp:extent cx="5400000" cy="3627817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screenshots/flow_abm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85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1B72" w:rsidRDefault="00BE5704">
      <w:pPr>
        <w:pStyle w:val="BodyText"/>
        <w:jc w:val="center"/>
      </w:pPr>
      <w:r>
        <w:rPr>
          <w:rFonts w:cs="Calibri"/>
          <w:i/>
          <w:iCs/>
        </w:rPr>
        <w:t>Gambar 2.1 — Diagram Alur Kerja: Area Business Manager (ABM)</w:t>
      </w:r>
    </w:p>
    <w:p w:rsidR="00C51B72" w:rsidRDefault="00BE5704">
      <w:pPr>
        <w:pStyle w:val="BodyText"/>
      </w:pPr>
      <w:r>
        <w:rPr>
          <w:rFonts w:cs="Calibri"/>
        </w:rPr>
        <w:t>Ringkasnya:</w:t>
      </w:r>
    </w:p>
    <w:p w:rsidR="00C51B72" w:rsidRDefault="00BE5704">
      <w:pPr>
        <w:numPr>
          <w:ilvl w:val="0"/>
          <w:numId w:val="19"/>
        </w:numPr>
      </w:pPr>
      <w:r>
        <w:rPr>
          <w:rFonts w:cs="Calibri"/>
        </w:rPr>
        <w:t xml:space="preserve">Buka klaim wilayah yang statusnya SUBMIT dan </w:t>
      </w:r>
      <w:r>
        <w:rPr>
          <w:rFonts w:cs="Calibri"/>
          <w:b/>
          <w:bCs/>
        </w:rPr>
        <w:t>Ready to Submit = No</w:t>
      </w:r>
      <w:r>
        <w:rPr>
          <w:rFonts w:cs="Calibri"/>
        </w:rPr>
        <w:t>.</w:t>
      </w:r>
    </w:p>
    <w:p w:rsidR="00C51B72" w:rsidRDefault="00BE5704">
      <w:pPr>
        <w:numPr>
          <w:ilvl w:val="0"/>
          <w:numId w:val="19"/>
        </w:numPr>
      </w:pPr>
      <w:r>
        <w:rPr>
          <w:rFonts w:cs="Calibri"/>
        </w:rPr>
        <w:t xml:space="preserve">Cek bukti. Nominal klaim tidak boleh lebih besar dari </w:t>
      </w:r>
      <w:r>
        <w:rPr>
          <w:rFonts w:cs="Calibri"/>
          <w:b/>
          <w:bCs/>
        </w:rPr>
        <w:t>Outstanding Budget</w:t>
      </w:r>
      <w:r>
        <w:rPr>
          <w:rFonts w:cs="Calibri"/>
        </w:rPr>
        <w:t>.</w:t>
      </w:r>
    </w:p>
    <w:p w:rsidR="00C51B72" w:rsidRDefault="00BE5704">
      <w:pPr>
        <w:numPr>
          <w:ilvl w:val="0"/>
          <w:numId w:val="19"/>
        </w:numPr>
      </w:pPr>
      <w:r>
        <w:rPr>
          <w:rFonts w:cs="Calibri"/>
          <w:b/>
          <w:bCs/>
        </w:rPr>
        <w:t>Yes</w:t>
      </w:r>
      <w:r>
        <w:rPr>
          <w:rFonts w:cs="Calibri"/>
        </w:rPr>
        <w:t xml:space="preserve"> + </w:t>
      </w:r>
      <w:r>
        <w:rPr>
          <w:rFonts w:cs="Calibri"/>
          <w:b/>
          <w:bCs/>
        </w:rPr>
        <w:t>Save</w:t>
      </w:r>
      <w:r>
        <w:rPr>
          <w:rFonts w:cs="Calibri"/>
        </w:rPr>
        <w:t xml:space="preserve"> bila layak. </w:t>
      </w:r>
      <w:r>
        <w:rPr>
          <w:rFonts w:cs="Calibri"/>
          <w:b/>
          <w:bCs/>
        </w:rPr>
        <w:t>Reject</w:t>
      </w:r>
      <w:r>
        <w:rPr>
          <w:rFonts w:cs="Calibri"/>
        </w:rPr>
        <w:t xml:space="preserve"> bila tidak.</w:t>
      </w:r>
    </w:p>
    <w:p w:rsidR="00C51B72" w:rsidRDefault="00BE5704">
      <w:r>
        <w:rPr>
          <w:rFonts w:cs="Calibri"/>
        </w:rPr>
        <w:t xml:space="preserve">Jangan pilih </w:t>
      </w:r>
      <w:r>
        <w:rPr>
          <w:rFonts w:cs="Calibri"/>
          <w:b/>
          <w:bCs/>
        </w:rPr>
        <w:t>Yes</w:t>
      </w:r>
      <w:r>
        <w:rPr>
          <w:rFonts w:cs="Calibri"/>
        </w:rPr>
        <w:t xml:space="preserve"> kalau bukti belum lengkap atau kegiatan belu</w:t>
      </w:r>
      <w:r>
        <w:rPr>
          <w:rFonts w:cs="Calibri"/>
        </w:rPr>
        <w:t>m terbukti jalan.</w:t>
      </w:r>
    </w:p>
    <w:p w:rsidR="00C51B72" w:rsidRDefault="00BE5704">
      <w:r>
        <w:rPr>
          <w:rFonts w:cs="Calibri"/>
        </w:rPr>
        <w:pict>
          <v:rect id="_x0000_i1026" style="width:0;height:1.5pt" o:hralign="center" o:hrstd="t" o:hr="t"/>
        </w:pict>
      </w:r>
    </w:p>
    <w:p w:rsidR="00C51B72" w:rsidRDefault="00BE5704">
      <w:bookmarkStart w:id="13" w:name="mulai-memakai-kds"/>
      <w:bookmarkEnd w:id="7"/>
      <w:r>
        <w:br w:type="page"/>
      </w:r>
    </w:p>
    <w:p w:rsidR="00C51B72" w:rsidRDefault="00BE5704">
      <w:pPr>
        <w:pStyle w:val="Heading2"/>
      </w:pPr>
      <w:bookmarkStart w:id="14" w:name="_Toc241582038"/>
      <w:r>
        <w:rPr>
          <w:rFonts w:ascii="Calibri" w:hAnsi="Calibri" w:cs="Calibri"/>
          <w:sz w:val="36"/>
        </w:rPr>
        <w:lastRenderedPageBreak/>
        <w:t>3. Mulai memakai KDS</w:t>
      </w:r>
      <w:bookmarkEnd w:id="14"/>
    </w:p>
    <w:p w:rsidR="00C51B72" w:rsidRDefault="00BE5704">
      <w:r>
        <w:rPr>
          <w:rFonts w:cs="Calibri"/>
        </w:rPr>
        <w:t>Nomor di screenshot: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918"/>
        <w:gridCol w:w="8722"/>
      </w:tblGrid>
      <w:tr w:rsidR="00C51B72">
        <w:trPr>
          <w:tblHeader/>
        </w:trPr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C51B72" w:rsidRDefault="00BE5704">
            <w:r>
              <w:rPr>
                <w:rFonts w:cs="Calibri"/>
                <w:b/>
                <w:sz w:val="20"/>
              </w:rPr>
              <w:t>Warna</w:t>
            </w:r>
          </w:p>
        </w:tc>
        <w:tc>
          <w:tcPr>
            <w:tcW w:w="8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C51B72" w:rsidRDefault="00BE5704">
            <w:r>
              <w:rPr>
                <w:rFonts w:cs="Calibri"/>
                <w:b/>
                <w:sz w:val="20"/>
              </w:rPr>
              <w:t>Arti</w:t>
            </w:r>
          </w:p>
        </w:tc>
      </w:tr>
      <w:tr w:rsidR="00C51B72"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C51B72" w:rsidRDefault="00BE5704">
            <w:r>
              <w:rPr>
                <w:rFonts w:cs="Calibri"/>
                <w:b/>
                <w:bCs/>
                <w:sz w:val="20"/>
              </w:rPr>
              <w:t>Merah</w:t>
            </w:r>
          </w:p>
        </w:tc>
        <w:tc>
          <w:tcPr>
            <w:tcW w:w="8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C51B72" w:rsidRDefault="00BE5704">
            <w:r>
              <w:rPr>
                <w:rFonts w:cs="Calibri"/>
                <w:b/>
                <w:bCs/>
                <w:sz w:val="20"/>
              </w:rPr>
              <w:t>Langkah</w:t>
            </w:r>
            <w:r>
              <w:rPr>
                <w:rFonts w:cs="Calibri"/>
                <w:sz w:val="20"/>
              </w:rPr>
              <w:t xml:space="preserve"> proses - nomor sama dengan nomor langkah di teks</w:t>
            </w:r>
          </w:p>
        </w:tc>
      </w:tr>
      <w:tr w:rsidR="00C51B72"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C51B72" w:rsidRDefault="00BE5704">
            <w:r>
              <w:rPr>
                <w:rFonts w:cs="Calibri"/>
                <w:b/>
                <w:bCs/>
                <w:sz w:val="20"/>
              </w:rPr>
              <w:t>Hijau</w:t>
            </w:r>
          </w:p>
        </w:tc>
        <w:tc>
          <w:tcPr>
            <w:tcW w:w="8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C51B72" w:rsidRDefault="00BE5704">
            <w:r>
              <w:rPr>
                <w:rFonts w:cs="Calibri"/>
                <w:b/>
                <w:bCs/>
                <w:sz w:val="20"/>
              </w:rPr>
              <w:t>Item di halaman</w:t>
            </w:r>
            <w:r>
              <w:rPr>
                <w:rFonts w:cs="Calibri"/>
                <w:sz w:val="20"/>
              </w:rPr>
              <w:t xml:space="preserve"> - arti nomor ada di tabel di bawah gambar</w:t>
            </w:r>
          </w:p>
        </w:tc>
      </w:tr>
    </w:tbl>
    <w:p w:rsidR="00C51B72" w:rsidRDefault="00BE5704">
      <w:pPr>
        <w:pStyle w:val="BodyText"/>
        <w:jc w:val="center"/>
      </w:pPr>
      <w:r>
        <w:rPr>
          <w:rFonts w:cs="Calibri"/>
          <w:i/>
          <w:iCs/>
        </w:rPr>
        <w:t>Tabel 3.1 — Warna</w:t>
      </w:r>
    </w:p>
    <w:p w:rsidR="00C51B72" w:rsidRDefault="00BE5704">
      <w:pPr>
        <w:pStyle w:val="BodyText"/>
      </w:pPr>
      <w:r>
        <w:rPr>
          <w:rFonts w:cs="Calibri"/>
        </w:rPr>
        <w:t xml:space="preserve">Setelah login, buka </w:t>
      </w:r>
      <w:r>
        <w:rPr>
          <w:rFonts w:cs="Calibri"/>
          <w:b/>
          <w:bCs/>
        </w:rPr>
        <w:t>Klaim DF</w:t>
      </w:r>
      <w:r>
        <w:rPr>
          <w:rFonts w:cs="Calibri"/>
        </w:rPr>
        <w:t>, tab</w:t>
      </w:r>
      <w:r>
        <w:rPr>
          <w:rFonts w:cs="Calibri"/>
        </w:rPr>
        <w:t xml:space="preserve"> </w:t>
      </w:r>
      <w:r>
        <w:rPr>
          <w:rFonts w:cs="Calibri"/>
          <w:b/>
          <w:bCs/>
        </w:rPr>
        <w:t>DEVFUND</w:t>
      </w:r>
      <w:r>
        <w:rPr>
          <w:rFonts w:cs="Calibri"/>
        </w:rPr>
        <w:t xml:space="preserve">. Yang Anda pakai di toolbar: </w:t>
      </w:r>
      <w:r>
        <w:rPr>
          <w:rFonts w:cs="Calibri"/>
          <w:b/>
          <w:bCs/>
        </w:rPr>
        <w:t>Find</w:t>
      </w:r>
      <w:r>
        <w:rPr>
          <w:rFonts w:cs="Calibri"/>
        </w:rPr>
        <w:t xml:space="preserve">, </w:t>
      </w:r>
      <w:r>
        <w:rPr>
          <w:rFonts w:cs="Calibri"/>
          <w:b/>
          <w:bCs/>
        </w:rPr>
        <w:t>Save</w:t>
      </w:r>
      <w:r>
        <w:rPr>
          <w:rFonts w:cs="Calibri"/>
        </w:rPr>
        <w:t xml:space="preserve">, </w:t>
      </w:r>
      <w:r>
        <w:rPr>
          <w:rFonts w:cs="Calibri"/>
          <w:b/>
          <w:bCs/>
        </w:rPr>
        <w:t>Reject</w:t>
      </w:r>
      <w:r>
        <w:rPr>
          <w:rFonts w:cs="Calibri"/>
        </w:rPr>
        <w:t xml:space="preserve">. Di form: </w:t>
      </w:r>
      <w:r>
        <w:rPr>
          <w:rFonts w:cs="Calibri"/>
          <w:b/>
          <w:bCs/>
        </w:rPr>
        <w:t>Ready to Submit</w:t>
      </w:r>
      <w:r>
        <w:rPr>
          <w:rFonts w:cs="Calibri"/>
        </w:rPr>
        <w:t xml:space="preserve"> (Yes / No), </w:t>
      </w:r>
      <w:r>
        <w:rPr>
          <w:rFonts w:cs="Calibri"/>
          <w:b/>
          <w:bCs/>
        </w:rPr>
        <w:t>Document Attachment</w:t>
      </w:r>
      <w:r>
        <w:rPr>
          <w:rFonts w:cs="Calibri"/>
        </w:rPr>
        <w:t xml:space="preserve"> (</w:t>
      </w:r>
      <w:r>
        <w:rPr>
          <w:rFonts w:cs="Calibri"/>
          <w:b/>
          <w:bCs/>
        </w:rPr>
        <w:t>View</w:t>
      </w:r>
      <w:r>
        <w:rPr>
          <w:rFonts w:cs="Calibri"/>
        </w:rPr>
        <w:t xml:space="preserve">), </w:t>
      </w:r>
      <w:r>
        <w:rPr>
          <w:rFonts w:cs="Calibri"/>
          <w:b/>
          <w:bCs/>
        </w:rPr>
        <w:t>Reserve Budget</w:t>
      </w:r>
      <w:r>
        <w:rPr>
          <w:rFonts w:cs="Calibri"/>
        </w:rPr>
        <w:t xml:space="preserve">, dan </w:t>
      </w:r>
      <w:r>
        <w:rPr>
          <w:rFonts w:cs="Calibri"/>
          <w:b/>
          <w:bCs/>
        </w:rPr>
        <w:t>Outstanding Budget</w:t>
      </w:r>
      <w:r>
        <w:rPr>
          <w:rFonts w:cs="Calibri"/>
        </w:rPr>
        <w:t>.</w:t>
      </w:r>
    </w:p>
    <w:p w:rsidR="00C51B72" w:rsidRDefault="00BE5704">
      <w:r>
        <w:rPr>
          <w:rFonts w:cs="Calibri"/>
        </w:rPr>
        <w:pict>
          <v:rect id="_x0000_i1027" style="width:0;height:1.5pt" o:hralign="center" o:hrstd="t" o:hr="t"/>
        </w:pict>
      </w:r>
    </w:p>
    <w:p w:rsidR="00C51B72" w:rsidRDefault="00BE5704">
      <w:bookmarkStart w:id="15" w:name="cara-kerja-verifikasi-klaim"/>
      <w:bookmarkEnd w:id="9"/>
      <w:r>
        <w:br w:type="page"/>
      </w:r>
    </w:p>
    <w:p w:rsidR="00C51B72" w:rsidRDefault="00BE5704">
      <w:pPr>
        <w:pStyle w:val="Heading2"/>
      </w:pPr>
      <w:bookmarkStart w:id="16" w:name="_Toc241582039"/>
      <w:r>
        <w:rPr>
          <w:rFonts w:ascii="Calibri" w:hAnsi="Calibri" w:cs="Calibri"/>
          <w:sz w:val="36"/>
        </w:rPr>
        <w:lastRenderedPageBreak/>
        <w:t>4. Cara kerja verifikasi klaim</w:t>
      </w:r>
      <w:bookmarkEnd w:id="16"/>
    </w:p>
    <w:p w:rsidR="00C51B72" w:rsidRDefault="00BE5704">
      <w:r>
        <w:rPr>
          <w:rFonts w:cs="Calibri"/>
          <w:b/>
          <w:bCs/>
        </w:rPr>
        <w:t>Cara baca nomor</w:t>
      </w:r>
    </w:p>
    <w:p w:rsidR="00C51B72" w:rsidRDefault="00BE5704">
      <w:pPr>
        <w:numPr>
          <w:ilvl w:val="0"/>
          <w:numId w:val="20"/>
        </w:numPr>
      </w:pPr>
      <w:r>
        <w:rPr>
          <w:rFonts w:cs="Calibri"/>
        </w:rPr>
        <w:t xml:space="preserve">Kotak / badge </w:t>
      </w:r>
      <w:r>
        <w:rPr>
          <w:rFonts w:cs="Calibri"/>
          <w:b/>
          <w:bCs/>
        </w:rPr>
        <w:t>merah</w:t>
      </w:r>
      <w:r>
        <w:rPr>
          <w:rFonts w:cs="Calibri"/>
        </w:rPr>
        <w:t xml:space="preserve"> = langkah proses.</w:t>
      </w:r>
    </w:p>
    <w:p w:rsidR="00C51B72" w:rsidRDefault="00BE5704">
      <w:pPr>
        <w:numPr>
          <w:ilvl w:val="0"/>
          <w:numId w:val="20"/>
        </w:numPr>
      </w:pPr>
      <w:r>
        <w:rPr>
          <w:rFonts w:cs="Calibri"/>
        </w:rPr>
        <w:t xml:space="preserve">Kotak / badge </w:t>
      </w:r>
      <w:r>
        <w:rPr>
          <w:rFonts w:cs="Calibri"/>
          <w:b/>
          <w:bCs/>
        </w:rPr>
        <w:t>hijau</w:t>
      </w:r>
      <w:r>
        <w:rPr>
          <w:rFonts w:cs="Calibri"/>
        </w:rPr>
        <w:t xml:space="preserve"> = item di halaman (+ tabel di bawah gambar).</w:t>
      </w:r>
    </w:p>
    <w:p w:rsidR="00C51B72" w:rsidRDefault="00BE5704">
      <w:pPr>
        <w:pStyle w:val="Heading3"/>
      </w:pPr>
      <w:bookmarkStart w:id="17" w:name="cari-dan-buka-klaim-wilayah"/>
      <w:bookmarkStart w:id="18" w:name="_Toc241582040"/>
      <w:r>
        <w:rPr>
          <w:rFonts w:ascii="Calibri" w:hAnsi="Calibri" w:cs="Calibri"/>
          <w:sz w:val="30"/>
        </w:rPr>
        <w:t>4.1 Cari dan buka klaim wilayah</w:t>
      </w:r>
      <w:bookmarkEnd w:id="18"/>
    </w:p>
    <w:p w:rsidR="00C51B72" w:rsidRDefault="00BE5704">
      <w:r>
        <w:rPr>
          <w:rFonts w:cs="Calibri"/>
          <w:b/>
          <w:bCs/>
        </w:rPr>
        <w:t>Langkah 1.</w:t>
      </w:r>
      <w:r>
        <w:rPr>
          <w:rFonts w:cs="Calibri"/>
        </w:rPr>
        <w:t xml:space="preserve"> Di Form Klaim DEVFUND, klik </w:t>
      </w:r>
      <w:r>
        <w:rPr>
          <w:rFonts w:cs="Calibri"/>
          <w:b/>
          <w:bCs/>
        </w:rPr>
        <w:t>Find</w:t>
      </w:r>
      <w:r>
        <w:rPr>
          <w:rFonts w:cs="Calibri"/>
        </w:rPr>
        <w:t xml:space="preserve"> (nomor 1 di gambar).</w:t>
      </w:r>
    </w:p>
    <w:p w:rsidR="00C51B72" w:rsidRDefault="00BE5704">
      <w:pPr>
        <w:pStyle w:val="BodyText"/>
      </w:pPr>
      <w:r>
        <w:rPr>
          <w:rFonts w:cs="Calibri"/>
          <w:b/>
          <w:bCs/>
        </w:rPr>
        <w:t>Langkah 2.</w:t>
      </w:r>
      <w:r>
        <w:rPr>
          <w:rFonts w:cs="Calibri"/>
        </w:rPr>
        <w:t xml:space="preserve"> Di jendela daftar, cari dokumen status SUBMIT dengan </w:t>
      </w:r>
      <w:r>
        <w:rPr>
          <w:rFonts w:cs="Calibri"/>
          <w:b/>
          <w:bCs/>
        </w:rPr>
        <w:t>Ready to Submit = No</w:t>
      </w:r>
      <w:r>
        <w:rPr>
          <w:rFonts w:cs="Calibri"/>
        </w:rPr>
        <w:t xml:space="preserve">. Klik </w:t>
      </w:r>
      <w:r>
        <w:rPr>
          <w:rFonts w:cs="Calibri"/>
          <w:b/>
          <w:bCs/>
        </w:rPr>
        <w:t>Pil</w:t>
      </w:r>
      <w:r>
        <w:rPr>
          <w:rFonts w:cs="Calibri"/>
          <w:b/>
          <w:bCs/>
        </w:rPr>
        <w:t>ih</w:t>
      </w:r>
      <w:r>
        <w:rPr>
          <w:rFonts w:cs="Calibri"/>
        </w:rPr>
        <w:t>.</w:t>
      </w:r>
    </w:p>
    <w:p w:rsidR="00C51B72" w:rsidRDefault="00BE5704">
      <w:pPr>
        <w:pStyle w:val="BodyText"/>
      </w:pPr>
      <w:r>
        <w:rPr>
          <w:rFonts w:cs="Calibri"/>
          <w:b/>
          <w:bCs/>
        </w:rPr>
        <w:t>Langkah 3.</w:t>
      </w:r>
      <w:r>
        <w:rPr>
          <w:rFonts w:cs="Calibri"/>
        </w:rPr>
        <w:t xml:space="preserve"> Form terisi: nomor klaim, </w:t>
      </w:r>
      <w:r>
        <w:rPr>
          <w:rFonts w:cs="Calibri"/>
          <w:b/>
          <w:bCs/>
        </w:rPr>
        <w:t>Doc No MKPP</w:t>
      </w:r>
      <w:r>
        <w:rPr>
          <w:rFonts w:cs="Calibri"/>
        </w:rPr>
        <w:t xml:space="preserve">, outlet, remark, dan tabel detail. </w:t>
      </w:r>
      <w:r>
        <w:rPr>
          <w:rFonts w:cs="Calibri"/>
          <w:b/>
          <w:bCs/>
        </w:rPr>
        <w:t>Ready to Submit</w:t>
      </w:r>
      <w:r>
        <w:rPr>
          <w:rFonts w:cs="Calibri"/>
        </w:rPr>
        <w:t xml:space="preserve"> masih </w:t>
      </w:r>
      <w:r>
        <w:rPr>
          <w:rFonts w:cs="Calibri"/>
          <w:b/>
          <w:bCs/>
        </w:rPr>
        <w:t>No</w:t>
      </w:r>
      <w:r>
        <w:rPr>
          <w:rFonts w:cs="Calibri"/>
        </w:rPr>
        <w:t xml:space="preserve"> (nomor 2 di gambar).</w:t>
      </w:r>
    </w:p>
    <w:p w:rsidR="00C51B72" w:rsidRDefault="00BE5704">
      <w:pPr>
        <w:pStyle w:val="BodyText"/>
      </w:pPr>
      <w:r>
        <w:rPr>
          <w:rFonts w:cs="Calibri"/>
          <w:noProof/>
        </w:rPr>
        <w:drawing>
          <wp:inline distT="0" distB="0" distL="0" distR="0" wp14:anchorId="79515697" wp14:editId="4073E07B">
            <wp:extent cx="5400000" cy="4297500"/>
            <wp:effectExtent l="0" t="0" r="0" b="0"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screenshots/ss_abm_01_review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66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1B72" w:rsidRDefault="00BE5704">
      <w:pPr>
        <w:pStyle w:val="BodyText"/>
        <w:jc w:val="center"/>
      </w:pPr>
      <w:r>
        <w:rPr>
          <w:rFonts w:cs="Calibri"/>
          <w:i/>
          <w:iCs/>
        </w:rPr>
        <w:t>Gambar 4.1 — 4.1 Form klaim di KDS (1 = Find, 2 = Ready to Submit)</w:t>
      </w:r>
    </w:p>
    <w:p w:rsidR="00C51B72" w:rsidRDefault="00BE5704">
      <w:pPr>
        <w:pStyle w:val="BodyText"/>
      </w:pPr>
      <w:r>
        <w:rPr>
          <w:rFonts w:cs="Calibri"/>
        </w:rPr>
        <w:t xml:space="preserve">Contoh di layar ini statusnya sudah APPROVED, jadi </w:t>
      </w:r>
      <w:r>
        <w:rPr>
          <w:rFonts w:cs="Calibri"/>
          <w:b/>
          <w:bCs/>
        </w:rPr>
        <w:t>Ou</w:t>
      </w:r>
      <w:r>
        <w:rPr>
          <w:rFonts w:cs="Calibri"/>
          <w:b/>
          <w:bCs/>
        </w:rPr>
        <w:t>tstanding Budget</w:t>
      </w:r>
      <w:r>
        <w:rPr>
          <w:rFonts w:cs="Calibri"/>
        </w:rPr>
        <w:t xml:space="preserve"> tampil 0.00. Klaim yang Anda verifikasi statusnya SUBMIT dan </w:t>
      </w:r>
      <w:r>
        <w:rPr>
          <w:rFonts w:cs="Calibri"/>
          <w:b/>
          <w:bCs/>
        </w:rPr>
        <w:t>Ready to Submit</w:t>
      </w:r>
      <w:r>
        <w:rPr>
          <w:rFonts w:cs="Calibri"/>
        </w:rPr>
        <w:t xml:space="preserve"> masih </w:t>
      </w:r>
      <w:r>
        <w:rPr>
          <w:rFonts w:cs="Calibri"/>
          <w:b/>
          <w:bCs/>
        </w:rPr>
        <w:t>No</w:t>
      </w:r>
      <w:r>
        <w:rPr>
          <w:rFonts w:cs="Calibri"/>
        </w:rPr>
        <w:t xml:space="preserve">. Tombol yang dipakai tetap </w:t>
      </w:r>
      <w:r>
        <w:rPr>
          <w:rFonts w:cs="Calibri"/>
          <w:b/>
          <w:bCs/>
        </w:rPr>
        <w:t>Find</w:t>
      </w:r>
      <w:r>
        <w:rPr>
          <w:rFonts w:cs="Calibri"/>
        </w:rPr>
        <w:t xml:space="preserve"> lalu </w:t>
      </w:r>
      <w:r>
        <w:rPr>
          <w:rFonts w:cs="Calibri"/>
          <w:b/>
          <w:bCs/>
        </w:rPr>
        <w:t>Ready to Submit</w:t>
      </w:r>
      <w:r>
        <w:rPr>
          <w:rFonts w:cs="Calibri"/>
        </w:rPr>
        <w:t>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800"/>
        <w:gridCol w:w="1922"/>
        <w:gridCol w:w="6918"/>
      </w:tblGrid>
      <w:tr w:rsidR="00C51B72">
        <w:trPr>
          <w:tblHeader/>
        </w:trPr>
        <w:tc>
          <w:tcPr>
            <w:tcW w:w="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C51B72" w:rsidRDefault="00BE5704">
            <w:r>
              <w:rPr>
                <w:rFonts w:cs="Calibri"/>
                <w:b/>
                <w:sz w:val="20"/>
              </w:rPr>
              <w:lastRenderedPageBreak/>
              <w:t>No</w:t>
            </w:r>
          </w:p>
        </w:tc>
        <w:tc>
          <w:tcPr>
            <w:tcW w:w="1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C51B72" w:rsidRDefault="00BE5704">
            <w:r>
              <w:rPr>
                <w:rFonts w:cs="Calibri"/>
                <w:b/>
                <w:sz w:val="20"/>
              </w:rPr>
              <w:t>Yang ditandai</w:t>
            </w:r>
          </w:p>
        </w:tc>
        <w:tc>
          <w:tcPr>
            <w:tcW w:w="6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C51B72" w:rsidRDefault="00BE5704">
            <w:r>
              <w:rPr>
                <w:rFonts w:cs="Calibri"/>
                <w:b/>
                <w:sz w:val="20"/>
              </w:rPr>
              <w:t>Fungsi</w:t>
            </w:r>
          </w:p>
        </w:tc>
      </w:tr>
      <w:tr w:rsidR="00C51B72">
        <w:tc>
          <w:tcPr>
            <w:tcW w:w="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C51B72" w:rsidRDefault="00BE5704">
            <w:r>
              <w:rPr>
                <w:rFonts w:cs="Calibri"/>
                <w:sz w:val="20"/>
              </w:rPr>
              <w:t>1</w:t>
            </w:r>
          </w:p>
        </w:tc>
        <w:tc>
          <w:tcPr>
            <w:tcW w:w="1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C51B72" w:rsidRDefault="00BE5704">
            <w:r>
              <w:rPr>
                <w:rFonts w:cs="Calibri"/>
                <w:b/>
                <w:bCs/>
                <w:sz w:val="20"/>
              </w:rPr>
              <w:t>Find</w:t>
            </w:r>
          </w:p>
        </w:tc>
        <w:tc>
          <w:tcPr>
            <w:tcW w:w="6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C51B72" w:rsidRDefault="00BE5704">
            <w:r>
              <w:rPr>
                <w:rFonts w:cs="Calibri"/>
                <w:sz w:val="20"/>
              </w:rPr>
              <w:t>Membuka daftar klaim</w:t>
            </w:r>
          </w:p>
        </w:tc>
      </w:tr>
      <w:tr w:rsidR="00C51B72">
        <w:tc>
          <w:tcPr>
            <w:tcW w:w="7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C51B72" w:rsidRDefault="00BE5704">
            <w:r>
              <w:rPr>
                <w:rFonts w:cs="Calibri"/>
                <w:sz w:val="20"/>
              </w:rPr>
              <w:t>2</w:t>
            </w:r>
          </w:p>
        </w:tc>
        <w:tc>
          <w:tcPr>
            <w:tcW w:w="1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C51B72" w:rsidRDefault="00BE5704">
            <w:r>
              <w:rPr>
                <w:rFonts w:cs="Calibri"/>
                <w:b/>
                <w:bCs/>
                <w:sz w:val="20"/>
              </w:rPr>
              <w:t>Ready to Submit</w:t>
            </w:r>
          </w:p>
        </w:tc>
        <w:tc>
          <w:tcPr>
            <w:tcW w:w="6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C51B72" w:rsidRDefault="00BE5704">
            <w:r>
              <w:rPr>
                <w:rFonts w:cs="Calibri"/>
                <w:sz w:val="20"/>
              </w:rPr>
              <w:t xml:space="preserve">Yes / No. Untuk klaim baru dari subdist, mulai dari </w:t>
            </w:r>
            <w:r>
              <w:rPr>
                <w:rFonts w:cs="Calibri"/>
                <w:b/>
                <w:bCs/>
                <w:sz w:val="20"/>
              </w:rPr>
              <w:t>No</w:t>
            </w:r>
          </w:p>
        </w:tc>
      </w:tr>
    </w:tbl>
    <w:p w:rsidR="00C51B72" w:rsidRDefault="00BE5704">
      <w:pPr>
        <w:pStyle w:val="BodyText"/>
        <w:jc w:val="center"/>
      </w:pPr>
      <w:r>
        <w:rPr>
          <w:rFonts w:cs="Calibri"/>
          <w:i/>
          <w:iCs/>
        </w:rPr>
        <w:t>Tabel 4.1.1 — No</w:t>
      </w:r>
    </w:p>
    <w:p w:rsidR="00C51B72" w:rsidRDefault="00BE5704">
      <w:pPr>
        <w:pStyle w:val="BodyText"/>
      </w:pPr>
      <w:r>
        <w:rPr>
          <w:rFonts w:cs="Calibri"/>
        </w:rPr>
        <w:t>Cek juga header ini (belum dinomori di gambar):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255"/>
        <w:gridCol w:w="6385"/>
      </w:tblGrid>
      <w:tr w:rsidR="00C51B72">
        <w:trPr>
          <w:tblHeader/>
        </w:trPr>
        <w:tc>
          <w:tcPr>
            <w:tcW w:w="3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C51B72" w:rsidRDefault="00BE5704">
            <w:r>
              <w:rPr>
                <w:rFonts w:cs="Calibri"/>
                <w:b/>
                <w:sz w:val="20"/>
              </w:rPr>
              <w:t>Field</w:t>
            </w:r>
          </w:p>
        </w:tc>
        <w:tc>
          <w:tcPr>
            <w:tcW w:w="6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C51B72" w:rsidRDefault="00BE5704">
            <w:r>
              <w:rPr>
                <w:rFonts w:cs="Calibri"/>
                <w:b/>
                <w:sz w:val="20"/>
              </w:rPr>
              <w:t>Fungsi</w:t>
            </w:r>
          </w:p>
        </w:tc>
      </w:tr>
      <w:tr w:rsidR="00C51B72">
        <w:tc>
          <w:tcPr>
            <w:tcW w:w="3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C51B72" w:rsidRDefault="00BE5704">
            <w:r>
              <w:rPr>
                <w:rFonts w:cs="Calibri"/>
                <w:b/>
                <w:bCs/>
                <w:sz w:val="20"/>
              </w:rPr>
              <w:t>Status</w:t>
            </w:r>
          </w:p>
        </w:tc>
        <w:tc>
          <w:tcPr>
            <w:tcW w:w="6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C51B72" w:rsidRDefault="00BE5704">
            <w:r>
              <w:rPr>
                <w:rFonts w:cs="Calibri"/>
                <w:sz w:val="20"/>
              </w:rPr>
              <w:t>Harus SUBMIT untuk klaim yang masih Anda verifikasi</w:t>
            </w:r>
          </w:p>
        </w:tc>
      </w:tr>
      <w:tr w:rsidR="00C51B72">
        <w:tc>
          <w:tcPr>
            <w:tcW w:w="3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C51B72" w:rsidRDefault="00BE5704">
            <w:r>
              <w:rPr>
                <w:rFonts w:cs="Calibri"/>
                <w:b/>
                <w:bCs/>
                <w:sz w:val="20"/>
              </w:rPr>
              <w:t>Document Attachment</w:t>
            </w:r>
            <w:r>
              <w:rPr>
                <w:rFonts w:cs="Calibri"/>
                <w:sz w:val="20"/>
              </w:rPr>
              <w:t xml:space="preserve"> / </w:t>
            </w:r>
            <w:r>
              <w:rPr>
                <w:rFonts w:cs="Calibri"/>
                <w:b/>
                <w:bCs/>
                <w:sz w:val="20"/>
              </w:rPr>
              <w:t>View</w:t>
            </w:r>
          </w:p>
        </w:tc>
        <w:tc>
          <w:tcPr>
            <w:tcW w:w="6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C51B72" w:rsidRDefault="00BE5704">
            <w:r>
              <w:rPr>
                <w:rFonts w:cs="Calibri"/>
                <w:sz w:val="20"/>
              </w:rPr>
              <w:t>Membuka berkas yang diunggah subdistributor</w:t>
            </w:r>
          </w:p>
        </w:tc>
      </w:tr>
      <w:tr w:rsidR="00C51B72">
        <w:tc>
          <w:tcPr>
            <w:tcW w:w="3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C51B72" w:rsidRDefault="00BE5704">
            <w:r>
              <w:rPr>
                <w:rFonts w:cs="Calibri"/>
                <w:b/>
                <w:bCs/>
                <w:sz w:val="20"/>
              </w:rPr>
              <w:t>Reserve Budget</w:t>
            </w:r>
          </w:p>
        </w:tc>
        <w:tc>
          <w:tcPr>
            <w:tcW w:w="6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C51B72" w:rsidRDefault="00BE5704">
            <w:r>
              <w:rPr>
                <w:rFonts w:cs="Calibri"/>
                <w:sz w:val="20"/>
              </w:rPr>
              <w:t>Anggaran yang ditahan pada memo MKPP</w:t>
            </w:r>
          </w:p>
        </w:tc>
      </w:tr>
      <w:tr w:rsidR="00C51B72">
        <w:tc>
          <w:tcPr>
            <w:tcW w:w="3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C51B72" w:rsidRDefault="00BE5704">
            <w:r>
              <w:rPr>
                <w:rFonts w:cs="Calibri"/>
                <w:b/>
                <w:bCs/>
                <w:sz w:val="20"/>
              </w:rPr>
              <w:t>Outstanding Budget</w:t>
            </w:r>
          </w:p>
        </w:tc>
        <w:tc>
          <w:tcPr>
            <w:tcW w:w="6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C51B72" w:rsidRDefault="00BE5704">
            <w:r>
              <w:rPr>
                <w:rFonts w:cs="Calibri"/>
                <w:sz w:val="20"/>
              </w:rPr>
              <w:t>Sisa anggaran yang masih bisa dipakai klaim ini</w:t>
            </w:r>
          </w:p>
        </w:tc>
      </w:tr>
    </w:tbl>
    <w:p w:rsidR="00C51B72" w:rsidRDefault="00BE5704">
      <w:pPr>
        <w:pStyle w:val="BodyText"/>
        <w:jc w:val="center"/>
      </w:pPr>
      <w:r>
        <w:rPr>
          <w:rFonts w:cs="Calibri"/>
          <w:i/>
          <w:iCs/>
        </w:rPr>
        <w:t>Tabel 4.1.2 — Field</w:t>
      </w:r>
    </w:p>
    <w:p w:rsidR="00C51B72" w:rsidRDefault="00BE5704">
      <w:pPr>
        <w:pStyle w:val="Heading3"/>
      </w:pPr>
      <w:bookmarkStart w:id="19" w:name="cek-bukti-dan-nominal"/>
      <w:bookmarkStart w:id="20" w:name="_Toc241582041"/>
      <w:bookmarkEnd w:id="11"/>
      <w:r>
        <w:rPr>
          <w:rFonts w:ascii="Calibri" w:hAnsi="Calibri" w:cs="Calibri"/>
          <w:sz w:val="30"/>
        </w:rPr>
        <w:t>4.2 Cek bukti dan nominal</w:t>
      </w:r>
      <w:bookmarkEnd w:id="20"/>
    </w:p>
    <w:p w:rsidR="00C51B72" w:rsidRDefault="00BE5704">
      <w:r>
        <w:rPr>
          <w:rFonts w:cs="Calibri"/>
          <w:b/>
          <w:bCs/>
        </w:rPr>
        <w:t>Langkah 1.</w:t>
      </w:r>
      <w:r>
        <w:rPr>
          <w:rFonts w:cs="Calibri"/>
        </w:rPr>
        <w:t xml:space="preserve"> Klik </w:t>
      </w:r>
      <w:r>
        <w:rPr>
          <w:rFonts w:cs="Calibri"/>
          <w:b/>
          <w:bCs/>
        </w:rPr>
        <w:t>View</w:t>
      </w:r>
      <w:r>
        <w:rPr>
          <w:rFonts w:cs="Calibri"/>
        </w:rPr>
        <w:t xml:space="preserve"> pada </w:t>
      </w:r>
      <w:r>
        <w:rPr>
          <w:rFonts w:cs="Calibri"/>
          <w:b/>
          <w:bCs/>
        </w:rPr>
        <w:t>Document Attachmen</w:t>
      </w:r>
      <w:r>
        <w:rPr>
          <w:rFonts w:cs="Calibri"/>
          <w:b/>
          <w:bCs/>
        </w:rPr>
        <w:t>t</w:t>
      </w:r>
      <w:r>
        <w:rPr>
          <w:rFonts w:cs="Calibri"/>
        </w:rPr>
        <w:t>. Cocokkan kuitansi, faktur, dan foto kegiatan dengan baris di tabel detail (Partner, Activity, No SKP, Invoice, Amount).</w:t>
      </w:r>
    </w:p>
    <w:p w:rsidR="00C51B72" w:rsidRDefault="00BE5704">
      <w:pPr>
        <w:pStyle w:val="BodyText"/>
      </w:pPr>
      <w:r>
        <w:rPr>
          <w:rFonts w:cs="Calibri"/>
          <w:b/>
          <w:bCs/>
        </w:rPr>
        <w:t>Langkah 2.</w:t>
      </w:r>
      <w:r>
        <w:rPr>
          <w:rFonts w:cs="Calibri"/>
        </w:rPr>
        <w:t xml:space="preserve"> Jumlah </w:t>
      </w:r>
      <w:r>
        <w:rPr>
          <w:rFonts w:cs="Calibri"/>
          <w:b/>
          <w:bCs/>
        </w:rPr>
        <w:t>Amount</w:t>
      </w:r>
      <w:r>
        <w:rPr>
          <w:rFonts w:cs="Calibri"/>
        </w:rPr>
        <w:t xml:space="preserve"> / total klaim tidak boleh melebihi </w:t>
      </w:r>
      <w:r>
        <w:rPr>
          <w:rFonts w:cs="Calibri"/>
          <w:b/>
          <w:bCs/>
        </w:rPr>
        <w:t>Outstanding Budget</w:t>
      </w:r>
      <w:r>
        <w:rPr>
          <w:rFonts w:cs="Calibri"/>
        </w:rPr>
        <w:t>.</w:t>
      </w:r>
    </w:p>
    <w:p w:rsidR="00C51B72" w:rsidRDefault="00BE5704">
      <w:pPr>
        <w:pStyle w:val="BodyText"/>
      </w:pPr>
      <w:r>
        <w:rPr>
          <w:rFonts w:cs="Calibri"/>
          <w:b/>
          <w:bCs/>
        </w:rPr>
        <w:t>Langkah 3.</w:t>
      </w:r>
      <w:r>
        <w:rPr>
          <w:rFonts w:cs="Calibri"/>
        </w:rPr>
        <w:t xml:space="preserve"> </w:t>
      </w:r>
      <w:r>
        <w:rPr>
          <w:rFonts w:cs="Calibri"/>
        </w:rPr>
        <w:t xml:space="preserve">Kalau bukti tidak cocok atau kegiatan tidak terbukti, jangan lanjut ke 4.3. Pakai </w:t>
      </w:r>
      <w:r>
        <w:rPr>
          <w:rFonts w:cs="Calibri"/>
          <w:b/>
          <w:bCs/>
        </w:rPr>
        <w:t>Reject</w:t>
      </w:r>
      <w:r>
        <w:rPr>
          <w:rFonts w:cs="Calibri"/>
        </w:rPr>
        <w:t xml:space="preserve"> (bagian 4.4).</w:t>
      </w:r>
    </w:p>
    <w:p w:rsidR="00C51B72" w:rsidRDefault="00BE5704">
      <w:pPr>
        <w:pStyle w:val="Heading3"/>
      </w:pPr>
      <w:bookmarkStart w:id="21" w:name="tandai-ready-to-submit-yes"/>
      <w:bookmarkStart w:id="22" w:name="_Toc241582042"/>
      <w:bookmarkEnd w:id="13"/>
      <w:r>
        <w:rPr>
          <w:rFonts w:ascii="Calibri" w:hAnsi="Calibri" w:cs="Calibri"/>
          <w:sz w:val="30"/>
        </w:rPr>
        <w:t>4.3 Tandai Ready to Submit = Yes</w:t>
      </w:r>
      <w:bookmarkEnd w:id="22"/>
    </w:p>
    <w:p w:rsidR="00C51B72" w:rsidRDefault="00BE5704">
      <w:r>
        <w:rPr>
          <w:rFonts w:cs="Calibri"/>
          <w:b/>
          <w:bCs/>
        </w:rPr>
        <w:t>Langkah 1.</w:t>
      </w:r>
      <w:r>
        <w:rPr>
          <w:rFonts w:cs="Calibri"/>
        </w:rPr>
        <w:t xml:space="preserve"> Pilih </w:t>
      </w:r>
      <w:r>
        <w:rPr>
          <w:rFonts w:cs="Calibri"/>
          <w:b/>
          <w:bCs/>
        </w:rPr>
        <w:t>Yes</w:t>
      </w:r>
      <w:r>
        <w:rPr>
          <w:rFonts w:cs="Calibri"/>
        </w:rPr>
        <w:t xml:space="preserve"> pada </w:t>
      </w:r>
      <w:r>
        <w:rPr>
          <w:rFonts w:cs="Calibri"/>
          <w:b/>
          <w:bCs/>
        </w:rPr>
        <w:t>Ready to Submit</w:t>
      </w:r>
      <w:r>
        <w:rPr>
          <w:rFonts w:cs="Calibri"/>
        </w:rPr>
        <w:t xml:space="preserve"> (nomor 1 di gambar).</w:t>
      </w:r>
    </w:p>
    <w:p w:rsidR="00C51B72" w:rsidRDefault="00BE5704">
      <w:pPr>
        <w:pStyle w:val="BodyText"/>
      </w:pPr>
      <w:r>
        <w:rPr>
          <w:rFonts w:cs="Calibri"/>
          <w:noProof/>
        </w:rPr>
        <w:lastRenderedPageBreak/>
        <w:drawing>
          <wp:inline distT="0" distB="0" distL="0" distR="0" wp14:anchorId="3877B1D1" wp14:editId="62ED5E50">
            <wp:extent cx="5400000" cy="4297500"/>
            <wp:effectExtent l="0" t="0" r="0" b="0"/>
            <wp:docPr id="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 descr="screenshots/ss_abm_02_ready_yes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66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1B72" w:rsidRDefault="00BE5704">
      <w:pPr>
        <w:pStyle w:val="BodyText"/>
        <w:jc w:val="center"/>
      </w:pPr>
      <w:r>
        <w:rPr>
          <w:rFonts w:cs="Calibri"/>
          <w:i/>
          <w:iCs/>
        </w:rPr>
        <w:t>Gambar 4.2 — 4.3 Langkah 1 - Pilih Ready to Submit = Ye</w:t>
      </w:r>
      <w:r>
        <w:rPr>
          <w:rFonts w:cs="Calibri"/>
          <w:i/>
          <w:iCs/>
        </w:rPr>
        <w:t>s</w:t>
      </w:r>
    </w:p>
    <w:p w:rsidR="00C51B72" w:rsidRDefault="00BE5704">
      <w:pPr>
        <w:pStyle w:val="BodyText"/>
      </w:pPr>
      <w:r>
        <w:rPr>
          <w:rFonts w:cs="Calibri"/>
        </w:rPr>
        <w:t xml:space="preserve">Nomor 1 menandai pilihan </w:t>
      </w:r>
      <w:r>
        <w:rPr>
          <w:rFonts w:cs="Calibri"/>
          <w:b/>
          <w:bCs/>
        </w:rPr>
        <w:t>Yes</w:t>
      </w:r>
      <w:r>
        <w:rPr>
          <w:rFonts w:cs="Calibri"/>
        </w:rPr>
        <w:t xml:space="preserve">. Setelah itu klik </w:t>
      </w:r>
      <w:r>
        <w:rPr>
          <w:rFonts w:cs="Calibri"/>
          <w:b/>
          <w:bCs/>
        </w:rPr>
        <w:t>Save</w:t>
      </w:r>
      <w:r>
        <w:rPr>
          <w:rFonts w:cs="Calibri"/>
        </w:rPr>
        <w:t xml:space="preserve"> di toolbar dan konfirmasi </w:t>
      </w:r>
      <w:r>
        <w:rPr>
          <w:rFonts w:cs="Calibri"/>
          <w:b/>
          <w:bCs/>
        </w:rPr>
        <w:t>Yes</w:t>
      </w:r>
      <w:r>
        <w:rPr>
          <w:rFonts w:cs="Calibri"/>
        </w:rPr>
        <w:t xml:space="preserve"> pada popup </w:t>
      </w:r>
      <w:r>
        <w:rPr>
          <w:rFonts w:cs="Calibri"/>
          <w:b/>
          <w:bCs/>
        </w:rPr>
        <w:t>Save this data?</w:t>
      </w:r>
    </w:p>
    <w:p w:rsidR="00C51B72" w:rsidRDefault="00BE5704">
      <w:pPr>
        <w:pStyle w:val="BodyText"/>
      </w:pPr>
      <w:r>
        <w:rPr>
          <w:rFonts w:cs="Calibri"/>
          <w:b/>
          <w:bCs/>
        </w:rPr>
        <w:t>Langkah 2.</w:t>
      </w:r>
      <w:r>
        <w:rPr>
          <w:rFonts w:cs="Calibri"/>
        </w:rPr>
        <w:t xml:space="preserve"> Klik </w:t>
      </w:r>
      <w:r>
        <w:rPr>
          <w:rFonts w:cs="Calibri"/>
          <w:b/>
          <w:bCs/>
        </w:rPr>
        <w:t>Save</w:t>
      </w:r>
      <w:r>
        <w:rPr>
          <w:rFonts w:cs="Calibri"/>
        </w:rPr>
        <w:t xml:space="preserve"> di toolbar.</w:t>
      </w:r>
    </w:p>
    <w:p w:rsidR="00C51B72" w:rsidRDefault="00BE5704">
      <w:pPr>
        <w:pStyle w:val="BodyText"/>
      </w:pPr>
      <w:r>
        <w:rPr>
          <w:rFonts w:cs="Calibri"/>
          <w:b/>
          <w:bCs/>
        </w:rPr>
        <w:t>Langkah 3.</w:t>
      </w:r>
      <w:r>
        <w:rPr>
          <w:rFonts w:cs="Calibri"/>
        </w:rPr>
        <w:t xml:space="preserve"> Popup menanyakan apakah data disimpan. Klik </w:t>
      </w:r>
      <w:r>
        <w:rPr>
          <w:rFonts w:cs="Calibri"/>
          <w:b/>
          <w:bCs/>
        </w:rPr>
        <w:t>Yes</w:t>
      </w:r>
      <w:r>
        <w:rPr>
          <w:rFonts w:cs="Calibri"/>
        </w:rPr>
        <w:t>.</w:t>
      </w:r>
    </w:p>
    <w:p w:rsidR="00C51B72" w:rsidRDefault="00BE5704">
      <w:pPr>
        <w:pStyle w:val="BodyText"/>
      </w:pPr>
      <w:r>
        <w:rPr>
          <w:rFonts w:cs="Calibri"/>
          <w:b/>
          <w:bCs/>
        </w:rPr>
        <w:t>Langkah 4.</w:t>
      </w:r>
      <w:r>
        <w:rPr>
          <w:rFonts w:cs="Calibri"/>
        </w:rPr>
        <w:t xml:space="preserve"> </w:t>
      </w:r>
      <w:r>
        <w:rPr>
          <w:rFonts w:cs="Calibri"/>
          <w:b/>
          <w:bCs/>
        </w:rPr>
        <w:t>Ready to Submit</w:t>
      </w:r>
      <w:r>
        <w:rPr>
          <w:rFonts w:cs="Calibri"/>
        </w:rPr>
        <w:t xml:space="preserve"> menjadi </w:t>
      </w:r>
      <w:r>
        <w:rPr>
          <w:rFonts w:cs="Calibri"/>
          <w:b/>
          <w:bCs/>
        </w:rPr>
        <w:t>Yes</w:t>
      </w:r>
      <w:r>
        <w:rPr>
          <w:rFonts w:cs="Calibri"/>
        </w:rPr>
        <w:t>. Klaim ini masuk antrean CF. ABM tidak perlu Submit ulang ke CF.</w:t>
      </w:r>
    </w:p>
    <w:p w:rsidR="00C51B72" w:rsidRDefault="00BE5704">
      <w:pPr>
        <w:pStyle w:val="Heading3"/>
      </w:pPr>
      <w:bookmarkStart w:id="23" w:name="_Toc241582043"/>
      <w:bookmarkEnd w:id="15"/>
      <w:r>
        <w:rPr>
          <w:rFonts w:ascii="Calibri" w:hAnsi="Calibri" w:cs="Calibri"/>
          <w:sz w:val="30"/>
        </w:rPr>
        <w:t>4.4 Tolak klaim</w:t>
      </w:r>
      <w:bookmarkEnd w:id="23"/>
    </w:p>
    <w:p w:rsidR="00C51B72" w:rsidRDefault="00BE5704">
      <w:r>
        <w:rPr>
          <w:rFonts w:cs="Calibri"/>
          <w:b/>
          <w:bCs/>
        </w:rPr>
        <w:t>Langkah 1.</w:t>
      </w:r>
      <w:r>
        <w:rPr>
          <w:rFonts w:cs="Calibri"/>
        </w:rPr>
        <w:t xml:space="preserve"> Klik </w:t>
      </w:r>
      <w:r>
        <w:rPr>
          <w:rFonts w:cs="Calibri"/>
          <w:b/>
          <w:bCs/>
        </w:rPr>
        <w:t>Reject</w:t>
      </w:r>
      <w:r>
        <w:rPr>
          <w:rFonts w:cs="Calibri"/>
        </w:rPr>
        <w:t>.</w:t>
      </w:r>
    </w:p>
    <w:p w:rsidR="00C51B72" w:rsidRDefault="00BE5704">
      <w:pPr>
        <w:pStyle w:val="BodyText"/>
      </w:pPr>
      <w:r>
        <w:rPr>
          <w:rFonts w:cs="Calibri"/>
          <w:b/>
          <w:bCs/>
        </w:rPr>
        <w:t>Langkah 2.</w:t>
      </w:r>
      <w:r>
        <w:rPr>
          <w:rFonts w:cs="Calibri"/>
        </w:rPr>
        <w:t xml:space="preserve"> Isi alasan yang bisa dibaca subdistributor (bukti kurang, nominal tidak cocok, kegiatan tidak sesuai).</w:t>
      </w:r>
    </w:p>
    <w:p w:rsidR="00C51B72" w:rsidRDefault="00BE5704">
      <w:pPr>
        <w:pStyle w:val="BodyText"/>
      </w:pPr>
      <w:r>
        <w:rPr>
          <w:rFonts w:cs="Calibri"/>
          <w:b/>
          <w:bCs/>
        </w:rPr>
        <w:t>Langkah 3.</w:t>
      </w:r>
      <w:r>
        <w:rPr>
          <w:rFonts w:cs="Calibri"/>
        </w:rPr>
        <w:t xml:space="preserve"> Konfirmasi. Status menjad</w:t>
      </w:r>
      <w:r>
        <w:rPr>
          <w:rFonts w:cs="Calibri"/>
        </w:rPr>
        <w:t>i REJECTED. Subdistributor memperbaiki lalu mengajukan lagi bila diizinkan.</w:t>
      </w:r>
    </w:p>
    <w:p w:rsidR="00C51B72" w:rsidRDefault="00BE5704">
      <w:r>
        <w:rPr>
          <w:rFonts w:cs="Calibri"/>
        </w:rPr>
        <w:pict>
          <v:rect id="_x0000_i1028" style="width:0;height:1.5pt" o:hralign="center" o:hrstd="t" o:hr="t"/>
        </w:pict>
      </w:r>
    </w:p>
    <w:bookmarkEnd w:id="17"/>
    <w:bookmarkEnd w:id="19"/>
    <w:p w:rsidR="00C51B72" w:rsidRDefault="00BE5704">
      <w:r>
        <w:br w:type="page"/>
      </w:r>
    </w:p>
    <w:p w:rsidR="00C51B72" w:rsidRDefault="00BE5704">
      <w:pPr>
        <w:pStyle w:val="Heading2"/>
      </w:pPr>
      <w:bookmarkStart w:id="24" w:name="_Toc241582044"/>
      <w:r>
        <w:rPr>
          <w:rFonts w:ascii="Calibri" w:hAnsi="Calibri" w:cs="Calibri"/>
          <w:sz w:val="36"/>
        </w:rPr>
        <w:lastRenderedPageBreak/>
        <w:t>5. Status yang Anda pantau</w:t>
      </w:r>
      <w:bookmarkEnd w:id="24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096"/>
        <w:gridCol w:w="2410"/>
        <w:gridCol w:w="5134"/>
      </w:tblGrid>
      <w:tr w:rsidR="00C51B72">
        <w:trPr>
          <w:tblHeader/>
        </w:trPr>
        <w:tc>
          <w:tcPr>
            <w:tcW w:w="2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C51B72" w:rsidRDefault="00BE5704">
            <w:r>
              <w:rPr>
                <w:rFonts w:cs="Calibri"/>
                <w:b/>
                <w:sz w:val="20"/>
              </w:rPr>
              <w:t>Status / tanda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C51B72" w:rsidRDefault="00BE5704">
            <w:r>
              <w:rPr>
                <w:rFonts w:cs="Calibri"/>
                <w:b/>
                <w:sz w:val="20"/>
              </w:rPr>
              <w:t>Arti</w:t>
            </w:r>
          </w:p>
        </w:tc>
        <w:tc>
          <w:tcPr>
            <w:tcW w:w="50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C51B72" w:rsidRDefault="00BE5704">
            <w:r>
              <w:rPr>
                <w:rFonts w:cs="Calibri"/>
                <w:b/>
                <w:sz w:val="20"/>
              </w:rPr>
              <w:t>Tindakan Anda</w:t>
            </w:r>
          </w:p>
        </w:tc>
      </w:tr>
      <w:tr w:rsidR="00C51B72">
        <w:tc>
          <w:tcPr>
            <w:tcW w:w="2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C51B72" w:rsidRDefault="00BE5704">
            <w:r>
              <w:rPr>
                <w:rFonts w:cs="Calibri"/>
                <w:sz w:val="20"/>
              </w:rPr>
              <w:t xml:space="preserve">SUBMIT + Ready = </w:t>
            </w:r>
            <w:r>
              <w:rPr>
                <w:rFonts w:cs="Calibri"/>
                <w:b/>
                <w:bCs/>
                <w:sz w:val="20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C51B72" w:rsidRDefault="00BE5704">
            <w:r>
              <w:rPr>
                <w:rFonts w:cs="Calibri"/>
                <w:sz w:val="20"/>
              </w:rPr>
              <w:t>Baru masuk dari subdist</w:t>
            </w:r>
          </w:p>
        </w:tc>
        <w:tc>
          <w:tcPr>
            <w:tcW w:w="50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C51B72" w:rsidRDefault="00BE5704">
            <w:r>
              <w:rPr>
                <w:rFonts w:cs="Calibri"/>
                <w:sz w:val="20"/>
              </w:rPr>
              <w:t>Verifikasi (bab 4)</w:t>
            </w:r>
          </w:p>
        </w:tc>
      </w:tr>
      <w:tr w:rsidR="00C51B72">
        <w:tc>
          <w:tcPr>
            <w:tcW w:w="2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C51B72" w:rsidRDefault="00BE5704">
            <w:r>
              <w:rPr>
                <w:rFonts w:cs="Calibri"/>
                <w:sz w:val="20"/>
              </w:rPr>
              <w:t xml:space="preserve">SUBMIT + Ready = </w:t>
            </w:r>
            <w:r>
              <w:rPr>
                <w:rFonts w:cs="Calibri"/>
                <w:b/>
                <w:bCs/>
                <w:sz w:val="20"/>
              </w:rPr>
              <w:t>Yes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C51B72" w:rsidRDefault="00BE5704">
            <w:r>
              <w:rPr>
                <w:rFonts w:cs="Calibri"/>
                <w:sz w:val="20"/>
              </w:rPr>
              <w:t>Sudah Anda teruskan</w:t>
            </w:r>
          </w:p>
        </w:tc>
        <w:tc>
          <w:tcPr>
            <w:tcW w:w="50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C51B72" w:rsidRDefault="00BE5704">
            <w:r>
              <w:rPr>
                <w:rFonts w:cs="Calibri"/>
                <w:sz w:val="20"/>
              </w:rPr>
              <w:t>Tunggu CF. Jangan diubah lagi kecuali ada koreksi</w:t>
            </w:r>
          </w:p>
        </w:tc>
      </w:tr>
      <w:tr w:rsidR="00C51B72">
        <w:tc>
          <w:tcPr>
            <w:tcW w:w="2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C51B72" w:rsidRDefault="00BE5704">
            <w:r>
              <w:rPr>
                <w:rFonts w:cs="Calibri"/>
                <w:sz w:val="20"/>
              </w:rPr>
              <w:t>APPROVED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C51B72" w:rsidRDefault="00BE5704">
            <w:r>
              <w:rPr>
                <w:rFonts w:cs="Calibri"/>
                <w:sz w:val="20"/>
              </w:rPr>
              <w:t>CF sudah setuju</w:t>
            </w:r>
          </w:p>
        </w:tc>
        <w:tc>
          <w:tcPr>
            <w:tcW w:w="50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C51B72" w:rsidRDefault="00BE5704">
            <w:r>
              <w:rPr>
                <w:rFonts w:cs="Calibri"/>
                <w:sz w:val="20"/>
              </w:rPr>
              <w:t>Tidak ada tindakan ABM</w:t>
            </w:r>
          </w:p>
        </w:tc>
      </w:tr>
      <w:tr w:rsidR="00C51B72">
        <w:tc>
          <w:tcPr>
            <w:tcW w:w="2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C51B72" w:rsidRDefault="00BE5704">
            <w:r>
              <w:rPr>
                <w:rFonts w:cs="Calibri"/>
                <w:sz w:val="20"/>
              </w:rPr>
              <w:t>REJECTED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C51B72" w:rsidRDefault="00BE5704">
            <w:r>
              <w:rPr>
                <w:rFonts w:cs="Calibri"/>
                <w:sz w:val="20"/>
              </w:rPr>
              <w:t>Ditolak</w:t>
            </w:r>
          </w:p>
        </w:tc>
        <w:tc>
          <w:tcPr>
            <w:tcW w:w="50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C51B72" w:rsidRDefault="00BE5704">
            <w:r>
              <w:rPr>
                <w:rFonts w:cs="Calibri"/>
                <w:sz w:val="20"/>
              </w:rPr>
              <w:t>Alasan ada di dokumen</w:t>
            </w:r>
          </w:p>
        </w:tc>
      </w:tr>
    </w:tbl>
    <w:p w:rsidR="00C51B72" w:rsidRDefault="00BE5704">
      <w:pPr>
        <w:pStyle w:val="BodyText"/>
        <w:jc w:val="center"/>
      </w:pPr>
      <w:r>
        <w:rPr>
          <w:rFonts w:cs="Calibri"/>
          <w:i/>
          <w:iCs/>
        </w:rPr>
        <w:t>Tabel 5.1 — Status / tanda</w:t>
      </w:r>
    </w:p>
    <w:p w:rsidR="00C51B72" w:rsidRDefault="00BE5704">
      <w:pPr>
        <w:pStyle w:val="BodyText"/>
      </w:pPr>
      <w:r>
        <w:rPr>
          <w:rFonts w:cs="Calibri"/>
        </w:rPr>
        <w:t xml:space="preserve">Gunakan </w:t>
      </w:r>
      <w:r>
        <w:rPr>
          <w:rFonts w:cs="Calibri"/>
          <w:b/>
          <w:bCs/>
        </w:rPr>
        <w:t>Find</w:t>
      </w:r>
      <w:r>
        <w:rPr>
          <w:rFonts w:cs="Calibri"/>
        </w:rPr>
        <w:t xml:space="preserve"> untuk membuka klaim lama. </w:t>
      </w:r>
      <w:r>
        <w:rPr>
          <w:rFonts w:cs="Calibri"/>
          <w:b/>
          <w:bCs/>
        </w:rPr>
        <w:t>Approval History</w:t>
      </w:r>
      <w:r>
        <w:rPr>
          <w:rFonts w:cs="Calibri"/>
        </w:rPr>
        <w:t xml:space="preserve"> menampilkan jejak status bila tom</w:t>
      </w:r>
      <w:r>
        <w:rPr>
          <w:rFonts w:cs="Calibri"/>
        </w:rPr>
        <w:t>bolnya muncul.</w:t>
      </w:r>
    </w:p>
    <w:bookmarkEnd w:id="21"/>
    <w:sectPr w:rsidR="00C51B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6A6E" w:rsidRDefault="00566A6E">
      <w:pPr>
        <w:spacing w:after="0" w:line="240" w:lineRule="auto"/>
      </w:pPr>
      <w:r>
        <w:separator/>
      </w:r>
    </w:p>
  </w:endnote>
  <w:endnote w:type="continuationSeparator" w:id="0">
    <w:p w:rsidR="00566A6E" w:rsidRDefault="00566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(W1)">
    <w:altName w:val="Arial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  <w:jc w:val="center"/>
    </w:pPr>
    <w:r>
      <w:t>Company Confidential ©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  <w:jc w:val="center"/>
    </w:pPr>
    <w:r>
      <w:t>Company Confidential ©</w:t>
    </w:r>
  </w:p>
  <w:p w:rsidR="00672F0A" w:rsidRDefault="00672F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1B72" w:rsidRDefault="00C51B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6A6E" w:rsidRDefault="00566A6E">
      <w:pPr>
        <w:spacing w:after="0" w:line="240" w:lineRule="auto"/>
      </w:pPr>
      <w:r>
        <w:separator/>
      </w:r>
    </w:p>
  </w:footnote>
  <w:footnote w:type="continuationSeparator" w:id="0">
    <w:p w:rsidR="00566A6E" w:rsidRDefault="00566A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3F34F8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11ECCB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543031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0C41909"/>
    <w:multiLevelType w:val="multilevel"/>
    <w:tmpl w:val="FB429A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05BE7F26"/>
    <w:multiLevelType w:val="multilevel"/>
    <w:tmpl w:val="43740A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</w:num>
  <w:num w:numId="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3"/>
  </w:num>
  <w:num w:numId="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</w:num>
  <w:num w:numId="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5A3D"/>
    <w:rsid w:val="0029639D"/>
    <w:rsid w:val="00326F90"/>
    <w:rsid w:val="00566A6E"/>
    <w:rsid w:val="00672F0A"/>
    <w:rsid w:val="00A67623"/>
    <w:rsid w:val="00AA1D8D"/>
    <w:rsid w:val="00B47730"/>
    <w:rsid w:val="00B5029C"/>
    <w:rsid w:val="00BE5704"/>
    <w:rsid w:val="00C51B72"/>
    <w:rsid w:val="00CB0664"/>
    <w:rsid w:val="00DA29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0"/>
    <o:shapelayout v:ext="edit">
      <o:idmap v:ext="edit" data="1"/>
    </o:shapelayout>
  </w:shapeDefaults>
  <w:decimalSymbol w:val="."/>
  <w:listSeparator w:val=","/>
  <w15:docId w15:val="{75916012-E1F2-48C6-A106-3E83CB68D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97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1">
    <w:name w:val="toc 1"/>
    <w:basedOn w:val="Normal"/>
    <w:next w:val="Normal"/>
    <w:autoRedefine/>
    <w:uiPriority w:val="39"/>
    <w:unhideWhenUsed/>
    <w:rsid w:val="00B502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029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5029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5029C"/>
    <w:rPr>
      <w:color w:val="0000FF" w:themeColor="hyperlink"/>
      <w:u w:val="single"/>
    </w:rPr>
  </w:style>
  <w:style w:type="paragraph" w:customStyle="1" w:styleId="08TableHeading">
    <w:name w:val="08_Table_Heading"/>
    <w:basedOn w:val="Normal"/>
    <w:uiPriority w:val="99"/>
    <w:rsid w:val="00672F0A"/>
    <w:pPr>
      <w:spacing w:after="0" w:line="390" w:lineRule="exact"/>
    </w:pPr>
    <w:rPr>
      <w:rFonts w:ascii="Arial (W1)" w:eastAsia="Times New Roman" w:hAnsi="Arial (W1)" w:cs="Arial"/>
      <w:b/>
      <w:iCs/>
      <w:sz w:val="20"/>
      <w:lang w:val="en-GB"/>
    </w:rPr>
  </w:style>
  <w:style w:type="paragraph" w:customStyle="1" w:styleId="TableText">
    <w:name w:val="Table Text"/>
    <w:basedOn w:val="Normal"/>
    <w:uiPriority w:val="99"/>
    <w:rsid w:val="00672F0A"/>
    <w:pPr>
      <w:spacing w:before="40" w:after="40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TableHeading1">
    <w:name w:val="Table Heading 1"/>
    <w:basedOn w:val="Footer"/>
    <w:uiPriority w:val="99"/>
    <w:rsid w:val="00672F0A"/>
    <w:pPr>
      <w:tabs>
        <w:tab w:val="clear" w:pos="4680"/>
        <w:tab w:val="clear" w:pos="9360"/>
      </w:tabs>
      <w:spacing w:before="120" w:after="120"/>
      <w:jc w:val="center"/>
    </w:pPr>
    <w:rPr>
      <w:rFonts w:ascii="Arial" w:eastAsia="Calibri" w:hAnsi="Arial" w:cs="Times New Roman"/>
      <w:b/>
      <w:bCs/>
      <w:smallCap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943</Words>
  <Characters>5378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Lenovo</cp:lastModifiedBy>
  <cp:revision>6</cp:revision>
  <dcterms:created xsi:type="dcterms:W3CDTF">2026-07-06T04:45:00Z</dcterms:created>
  <dcterms:modified xsi:type="dcterms:W3CDTF">2026-09-29T06:46:00Z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">
    <vt:lpwstr>True</vt:lpwstr>
  </property>
  <property fmtid="{D5CDD505-2E9C-101B-9397-08002B2CF9AE}" pid="3" name="toc-title">
    <vt:lpwstr>Daftar Isi</vt:lpwstr>
  </property>
</Properties>
</file>