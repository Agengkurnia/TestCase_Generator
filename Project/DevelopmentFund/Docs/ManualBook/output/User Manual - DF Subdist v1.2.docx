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5B88218A" wp14:editId="107B9AC7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3024A5" w:rsidRDefault="00672F0A" w:rsidP="00672F0A">
      <w:pPr>
        <w:wordWrap w:val="0"/>
        <w:spacing w:after="120"/>
        <w:jc w:val="right"/>
        <w:rPr>
          <w:rFonts w:ascii="Arial" w:hAnsi="Arial"/>
          <w:b/>
          <w:i/>
          <w:color w:val="548DD4"/>
          <w:sz w:val="52"/>
        </w:rPr>
      </w:pPr>
      <w:r>
        <w:rPr>
          <w:rFonts w:ascii="Arial" w:hAnsi="Arial"/>
          <w:b/>
          <w:i/>
          <w:color w:val="548DD4"/>
          <w:sz w:val="52"/>
        </w:rPr>
        <w:t xml:space="preserve">Development Fund </w:t>
      </w:r>
      <w:proofErr w:type="spellStart"/>
      <w:r>
        <w:rPr>
          <w:rFonts w:ascii="Arial" w:hAnsi="Arial"/>
          <w:b/>
          <w:i/>
          <w:color w:val="548DD4"/>
          <w:sz w:val="52"/>
        </w:rPr>
        <w:t>Subdist</w:t>
      </w:r>
      <w:proofErr w:type="spellEnd"/>
      <w:r>
        <w:rPr>
          <w:rFonts w:ascii="Arial" w:hAnsi="Arial"/>
          <w:b/>
          <w:i/>
          <w:color w:val="548DD4"/>
          <w:sz w:val="52"/>
        </w:rPr>
        <w:t xml:space="preserve"> - Kalbe </w:t>
      </w: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proofErr w:type="spellStart"/>
      <w:r>
        <w:rPr>
          <w:rFonts w:ascii="Arial" w:hAnsi="Arial"/>
          <w:b/>
          <w:i/>
          <w:color w:val="548DD4"/>
          <w:sz w:val="32"/>
        </w:rPr>
        <w:t>Modul</w:t>
      </w:r>
      <w:proofErr w:type="spellEnd"/>
      <w:r>
        <w:rPr>
          <w:rFonts w:ascii="Arial" w:hAnsi="Arial"/>
          <w:b/>
          <w:i/>
          <w:color w:val="548DD4"/>
          <w:sz w:val="32"/>
        </w:rPr>
        <w:t xml:space="preserve">: </w:t>
      </w:r>
      <w:proofErr w:type="spellStart"/>
      <w:r>
        <w:rPr>
          <w:rFonts w:ascii="Arial" w:hAnsi="Arial"/>
          <w:b/>
          <w:i/>
          <w:color w:val="548DD4"/>
          <w:sz w:val="32"/>
        </w:rPr>
        <w:t>Subdistributor</w:t>
      </w:r>
      <w:proofErr w:type="spellEnd"/>
      <w:r>
        <w:rPr>
          <w:rFonts w:ascii="Arial" w:hAnsi="Arial"/>
          <w:b/>
          <w:i/>
          <w:color w:val="548DD4"/>
          <w:sz w:val="32"/>
        </w:rPr>
        <w:t xml:space="preserve"> </w:t>
      </w:r>
      <w:proofErr w:type="spellStart"/>
      <w:r>
        <w:rPr>
          <w:rFonts w:ascii="Arial" w:hAnsi="Arial"/>
          <w:b/>
          <w:i/>
          <w:color w:val="548DD4"/>
          <w:sz w:val="32"/>
        </w:rPr>
        <w:t>Eksternal</w:t>
      </w:r>
      <w:proofErr w:type="spellEnd"/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E278DC" w:rsidRDefault="004F5640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-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 xml:space="preserve">PT. </w:t>
      </w:r>
      <w:proofErr w:type="spellStart"/>
      <w:r w:rsidRPr="005815F9">
        <w:rPr>
          <w:rFonts w:cs="Calibri"/>
          <w:b/>
          <w:sz w:val="36"/>
          <w:szCs w:val="36"/>
        </w:rPr>
        <w:t>Sanghiang</w:t>
      </w:r>
      <w:proofErr w:type="spellEnd"/>
      <w:r w:rsidRPr="005815F9">
        <w:rPr>
          <w:rFonts w:cs="Calibri"/>
          <w:b/>
          <w:sz w:val="36"/>
          <w:szCs w:val="36"/>
        </w:rPr>
        <w:t xml:space="preserve">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[30/09/2026]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278DC" w:rsidRDefault="004F5640">
            <w:pPr>
              <w:spacing w:before="60" w:after="60" w:line="252" w:lineRule="auto"/>
            </w:pPr>
            <w:r>
              <w:lastRenderedPageBreak/>
              <w:t>BRD No : 2026.SHP-UM.008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278DC" w:rsidRDefault="004F5640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8DC" w:rsidRDefault="004F5640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8DC" w:rsidRDefault="004F5640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8DC" w:rsidRDefault="004F5640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8DC" w:rsidRDefault="004F5640">
            <w:pPr>
              <w:spacing w:before="60" w:after="60" w:line="252" w:lineRule="auto"/>
            </w:pPr>
            <w:proofErr w:type="spellStart"/>
            <w:r>
              <w:t>Selaras</w:t>
            </w:r>
            <w:proofErr w:type="spellEnd"/>
            <w:r>
              <w:t xml:space="preserve"> Role DF; Ready to Submit Yes/No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p w:rsidR="004F5640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671887" w:history="1">
            <w:r w:rsidR="004F5640" w:rsidRPr="00A33BCA">
              <w:rPr>
                <w:rStyle w:val="Hyperlink"/>
                <w:rFonts w:cs="Calibri"/>
                <w:noProof/>
              </w:rPr>
              <w:t>1. Pendahuluan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_Toc241671887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4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88" w:history="1">
            <w:r w:rsidR="004F5640" w:rsidRPr="00A33BCA">
              <w:rPr>
                <w:rStyle w:val="Hyperlink"/>
                <w:rFonts w:cs="Calibri"/>
                <w:noProof/>
              </w:rPr>
              <w:t>1.1 Untuk siapa buku ini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_Toc241671888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4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89" w:history="1">
            <w:r w:rsidR="004F5640" w:rsidRPr="00A33BCA">
              <w:rPr>
                <w:rStyle w:val="Hyperlink"/>
                <w:rFonts w:cs="Calibri"/>
                <w:noProof/>
              </w:rPr>
              <w:t>1.2 Sebelum mulai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_Toc241671889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4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0" w:history="1">
            <w:r w:rsidR="004F5640" w:rsidRPr="00A33BCA">
              <w:rPr>
                <w:rStyle w:val="Hyperlink"/>
                <w:rFonts w:cs="Calibri"/>
                <w:noProof/>
              </w:rPr>
              <w:t>1.3 Login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_Toc241671890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4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1" w:history="1">
            <w:r w:rsidR="004F5640" w:rsidRPr="00A33BCA">
              <w:rPr>
                <w:rStyle w:val="Hyperlink"/>
                <w:rFonts w:cs="Calibri"/>
                <w:noProof/>
              </w:rPr>
              <w:t>2. Posisi Anda di alur DF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_Toc241671891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5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2" w:history="1">
            <w:r w:rsidR="004F5640" w:rsidRPr="00A33BCA">
              <w:rPr>
                <w:rStyle w:val="Hyperlink"/>
                <w:rFonts w:cs="Calibri"/>
                <w:noProof/>
              </w:rPr>
              <w:t>3. Mulai memakai portal NEWPRM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_Toc241671892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6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3" w:history="1">
            <w:r w:rsidR="004F5640" w:rsidRPr="00A33BCA">
              <w:rPr>
                <w:rStyle w:val="Hyperlink"/>
                <w:rFonts w:cs="Calibri"/>
                <w:noProof/>
              </w:rPr>
              <w:t>4. Cara kerja pengajuan klaim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_Toc241671893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8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4" w:history="1">
            <w:r w:rsidR="004F5640" w:rsidRPr="00A33BCA">
              <w:rPr>
                <w:rStyle w:val="Hyperlink"/>
                <w:rFonts w:cs="Calibri"/>
                <w:noProof/>
              </w:rPr>
              <w:t>4.1 Pilih No MKPP dan Outlet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_Toc241671894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8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5" w:history="1">
            <w:r w:rsidR="004F5640" w:rsidRPr="00A33BCA">
              <w:rPr>
                <w:rStyle w:val="Hyperlink"/>
                <w:rFonts w:cs="Calibri"/>
                <w:noProof/>
              </w:rPr>
              <w:t>4.2 Isi detail tagihan (manual)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_Toc241671895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14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6" w:history="1">
            <w:r w:rsidR="004F5640" w:rsidRPr="00A33BCA">
              <w:rPr>
                <w:rStyle w:val="Hyperlink"/>
                <w:rFonts w:cs="Calibri"/>
                <w:noProof/>
              </w:rPr>
              <w:t>4.3 Attachment (bukti pendukung) - per baris detail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_Toc241671896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16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7" w:history="1">
            <w:r w:rsidR="004F5640" w:rsidRPr="00A33BCA">
              <w:rPr>
                <w:rStyle w:val="Hyperlink"/>
                <w:rFonts w:cs="Calibri"/>
                <w:noProof/>
              </w:rPr>
              <w:t>4.4 Save dan Submit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_Toc241671897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18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4F5640" w:rsidRDefault="00540C4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671898" w:history="1">
            <w:r w:rsidR="004F5640" w:rsidRPr="00A33BCA">
              <w:rPr>
                <w:rStyle w:val="Hyperlink"/>
                <w:rFonts w:cs="Calibri"/>
                <w:noProof/>
              </w:rPr>
              <w:t>5. Memantau status klaim</w:t>
            </w:r>
            <w:r w:rsidR="004F5640">
              <w:rPr>
                <w:noProof/>
                <w:webHidden/>
              </w:rPr>
              <w:tab/>
            </w:r>
            <w:r w:rsidR="004F5640">
              <w:rPr>
                <w:noProof/>
                <w:webHidden/>
              </w:rPr>
              <w:fldChar w:fldCharType="begin"/>
            </w:r>
            <w:r w:rsidR="004F5640">
              <w:rPr>
                <w:noProof/>
                <w:webHidden/>
              </w:rPr>
              <w:instrText xml:space="preserve"> PAGEREF _Toc241671898 \h </w:instrText>
            </w:r>
            <w:r w:rsidR="004F5640">
              <w:rPr>
                <w:noProof/>
                <w:webHidden/>
              </w:rPr>
            </w:r>
            <w:r w:rsidR="004F5640">
              <w:rPr>
                <w:noProof/>
                <w:webHidden/>
              </w:rPr>
              <w:fldChar w:fldCharType="separate"/>
            </w:r>
            <w:r w:rsidR="004F5640">
              <w:rPr>
                <w:noProof/>
                <w:webHidden/>
              </w:rPr>
              <w:t>22</w:t>
            </w:r>
            <w:r w:rsidR="004F5640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E278DC" w:rsidRDefault="004F5640">
      <w:bookmarkStart w:id="2" w:name="pendahuluan"/>
      <w:r>
        <w:br w:type="page"/>
      </w:r>
    </w:p>
    <w:p w:rsidR="00E278DC" w:rsidRDefault="004F5640">
      <w:pPr>
        <w:pStyle w:val="Heading2"/>
      </w:pPr>
      <w:bookmarkStart w:id="3" w:name="_Toc241671887"/>
      <w:r>
        <w:rPr>
          <w:rFonts w:ascii="Calibri" w:hAnsi="Calibri" w:cs="Calibri"/>
          <w:sz w:val="36"/>
        </w:rPr>
        <w:lastRenderedPageBreak/>
        <w:t xml:space="preserve">1. </w:t>
      </w:r>
      <w:proofErr w:type="spellStart"/>
      <w:r>
        <w:rPr>
          <w:rFonts w:ascii="Calibri" w:hAnsi="Calibri" w:cs="Calibri"/>
          <w:sz w:val="36"/>
        </w:rPr>
        <w:t>Pendahuluan</w:t>
      </w:r>
      <w:bookmarkEnd w:id="3"/>
      <w:proofErr w:type="spellEnd"/>
    </w:p>
    <w:p w:rsidR="00E278DC" w:rsidRDefault="004F5640">
      <w:pPr>
        <w:pStyle w:val="Heading3"/>
      </w:pPr>
      <w:bookmarkStart w:id="4" w:name="_Toc241671888"/>
      <w:bookmarkStart w:id="5" w:name="untuk-siapa-buku-ini"/>
      <w:r>
        <w:rPr>
          <w:rFonts w:ascii="Calibri" w:hAnsi="Calibri" w:cs="Calibri"/>
          <w:sz w:val="30"/>
        </w:rPr>
        <w:t xml:space="preserve">1.1 </w:t>
      </w:r>
      <w:proofErr w:type="spellStart"/>
      <w:r>
        <w:rPr>
          <w:rFonts w:ascii="Calibri" w:hAnsi="Calibri" w:cs="Calibri"/>
          <w:sz w:val="30"/>
        </w:rPr>
        <w:t>Untuk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siapa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buku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ini</w:t>
      </w:r>
      <w:bookmarkEnd w:id="4"/>
      <w:proofErr w:type="spellEnd"/>
    </w:p>
    <w:p w:rsidR="00E278DC" w:rsidRDefault="004F5640">
      <w:proofErr w:type="spellStart"/>
      <w:r>
        <w:rPr>
          <w:rFonts w:cs="Calibri"/>
        </w:rPr>
        <w:t>Buku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staf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administrasi</w:t>
      </w:r>
      <w:proofErr w:type="spellEnd"/>
      <w:r>
        <w:rPr>
          <w:rFonts w:cs="Calibri"/>
        </w:rPr>
        <w:t xml:space="preserve"> / </w:t>
      </w:r>
      <w:proofErr w:type="spellStart"/>
      <w:r>
        <w:rPr>
          <w:rFonts w:cs="Calibri"/>
        </w:rPr>
        <w:t>akuntansi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mitra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Subdistributor</w:t>
      </w:r>
      <w:proofErr w:type="spellEnd"/>
      <w:r>
        <w:rPr>
          <w:rFonts w:cs="Calibri"/>
        </w:rPr>
        <w:t xml:space="preserve"> PT Kalbe Nutritionals (</w:t>
      </w:r>
      <w:proofErr w:type="spellStart"/>
      <w:r>
        <w:rPr>
          <w:rFonts w:cs="Calibri"/>
        </w:rPr>
        <w:t>contoh</w:t>
      </w:r>
      <w:proofErr w:type="spellEnd"/>
      <w:r>
        <w:rPr>
          <w:rFonts w:cs="Calibri"/>
        </w:rPr>
        <w:t xml:space="preserve">: </w:t>
      </w:r>
      <w:proofErr w:type="spellStart"/>
      <w:r>
        <w:rPr>
          <w:rFonts w:cs="Calibri"/>
        </w:rPr>
        <w:t>Catur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Sentosa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Anugerah</w:t>
      </w:r>
      <w:proofErr w:type="spellEnd"/>
      <w:r>
        <w:rPr>
          <w:rFonts w:cs="Calibri"/>
        </w:rPr>
        <w:t xml:space="preserve">, Putra </w:t>
      </w:r>
      <w:proofErr w:type="spellStart"/>
      <w:r>
        <w:rPr>
          <w:rFonts w:cs="Calibri"/>
        </w:rPr>
        <w:t>Bumi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Asih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mitra</w:t>
      </w:r>
      <w:proofErr w:type="spellEnd"/>
      <w:r>
        <w:rPr>
          <w:rFonts w:cs="Calibri"/>
        </w:rPr>
        <w:t xml:space="preserve"> lain) yang </w:t>
      </w:r>
      <w:proofErr w:type="spellStart"/>
      <w:r>
        <w:rPr>
          <w:rFonts w:cs="Calibri"/>
        </w:rPr>
        <w:t>mengajukan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Development Fund di portal </w:t>
      </w:r>
      <w:r>
        <w:rPr>
          <w:rFonts w:cs="Calibri"/>
          <w:b/>
          <w:bCs/>
        </w:rPr>
        <w:t>NEWPRM</w:t>
      </w:r>
      <w:r>
        <w:rPr>
          <w:rFonts w:cs="Calibri"/>
        </w:rPr>
        <w:t>.</w:t>
      </w:r>
    </w:p>
    <w:p w:rsidR="00E278DC" w:rsidRDefault="004F5640">
      <w:pPr>
        <w:pStyle w:val="BodyText"/>
      </w:pPr>
      <w:r>
        <w:rPr>
          <w:rFonts w:cs="Calibri"/>
        </w:rPr>
        <w:t xml:space="preserve">Yang </w:t>
      </w: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kerjakan</w:t>
      </w:r>
      <w:proofErr w:type="spellEnd"/>
      <w:r>
        <w:rPr>
          <w:rFonts w:cs="Calibri"/>
        </w:rPr>
        <w:t>:</w:t>
      </w:r>
    </w:p>
    <w:p w:rsidR="00E278DC" w:rsidRDefault="004F5640">
      <w:pPr>
        <w:numPr>
          <w:ilvl w:val="0"/>
          <w:numId w:val="16"/>
        </w:numPr>
      </w:pPr>
      <w:proofErr w:type="spellStart"/>
      <w:r>
        <w:rPr>
          <w:rFonts w:cs="Calibri"/>
        </w:rPr>
        <w:t>Pilih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kontrak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MKPP DF</w:t>
      </w:r>
      <w:r>
        <w:rPr>
          <w:rFonts w:cs="Calibri"/>
        </w:rPr>
        <w:t xml:space="preserve"> yang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APPROVED</w:t>
      </w:r>
      <w:r>
        <w:rPr>
          <w:rFonts w:cs="Calibri"/>
        </w:rPr>
        <w:t>.</w:t>
      </w:r>
    </w:p>
    <w:p w:rsidR="00E278DC" w:rsidRDefault="004F5640">
      <w:pPr>
        <w:numPr>
          <w:ilvl w:val="0"/>
          <w:numId w:val="16"/>
        </w:numPr>
      </w:pPr>
      <w:r>
        <w:rPr>
          <w:rFonts w:cs="Calibri"/>
        </w:rPr>
        <w:t xml:space="preserve">Isi </w:t>
      </w:r>
      <w:proofErr w:type="spellStart"/>
      <w:r>
        <w:rPr>
          <w:rFonts w:cs="Calibri"/>
        </w:rPr>
        <w:t>rincian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tagihan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lewat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Add Detail</w:t>
      </w:r>
      <w:r>
        <w:rPr>
          <w:rFonts w:cs="Calibri"/>
        </w:rPr>
        <w:t>.</w:t>
      </w:r>
    </w:p>
    <w:p w:rsidR="00E278DC" w:rsidRDefault="004F5640">
      <w:pPr>
        <w:numPr>
          <w:ilvl w:val="0"/>
          <w:numId w:val="16"/>
        </w:numPr>
      </w:pPr>
      <w:proofErr w:type="spellStart"/>
      <w:r>
        <w:rPr>
          <w:rFonts w:cs="Calibri"/>
        </w:rPr>
        <w:t>Lampirkan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bukti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kuitansi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dokumentasi</w:t>
      </w:r>
      <w:proofErr w:type="spellEnd"/>
      <w:r>
        <w:rPr>
          <w:rFonts w:cs="Calibri"/>
        </w:rPr>
        <w:t xml:space="preserve">) </w:t>
      </w:r>
      <w:proofErr w:type="spellStart"/>
      <w:r>
        <w:rPr>
          <w:rFonts w:cs="Calibri"/>
        </w:rPr>
        <w:t>lewat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baris</w:t>
      </w:r>
      <w:proofErr w:type="spellEnd"/>
      <w:r>
        <w:rPr>
          <w:rFonts w:cs="Calibri"/>
          <w:b/>
          <w:bCs/>
        </w:rPr>
        <w:t xml:space="preserve"> detail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bukan</w:t>
      </w:r>
      <w:proofErr w:type="spellEnd"/>
      <w:r>
        <w:rPr>
          <w:rFonts w:cs="Calibri"/>
        </w:rPr>
        <w:t xml:space="preserve"> di header). e-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perlu</w:t>
      </w:r>
      <w:proofErr w:type="spellEnd"/>
      <w:r>
        <w:rPr>
          <w:rFonts w:cs="Calibri"/>
        </w:rPr>
        <w:t>.</w:t>
      </w:r>
    </w:p>
    <w:p w:rsidR="00E278DC" w:rsidRDefault="004F5640">
      <w:pPr>
        <w:numPr>
          <w:ilvl w:val="0"/>
          <w:numId w:val="16"/>
        </w:numPr>
      </w:pPr>
      <w:r>
        <w:rPr>
          <w:rFonts w:cs="Calibri"/>
          <w:b/>
          <w:bCs/>
        </w:rPr>
        <w:t>Save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draf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lalu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Kalbe, </w:t>
      </w:r>
      <w:proofErr w:type="spellStart"/>
      <w:r>
        <w:rPr>
          <w:rFonts w:cs="Calibri"/>
        </w:rPr>
        <w:t>lalu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pantau</w:t>
      </w:r>
      <w:proofErr w:type="spellEnd"/>
      <w:r>
        <w:rPr>
          <w:rFonts w:cs="Calibri"/>
        </w:rPr>
        <w:t xml:space="preserve"> status.</w:t>
      </w:r>
    </w:p>
    <w:p w:rsidR="00E278DC" w:rsidRDefault="004F5640">
      <w:pPr>
        <w:pStyle w:val="Heading3"/>
      </w:pPr>
      <w:bookmarkStart w:id="6" w:name="_Toc241671889"/>
      <w:bookmarkStart w:id="7" w:name="sebelum-mulai"/>
      <w:bookmarkEnd w:id="1"/>
      <w:r>
        <w:rPr>
          <w:rFonts w:ascii="Calibri" w:hAnsi="Calibri" w:cs="Calibri"/>
          <w:sz w:val="30"/>
        </w:rPr>
        <w:t xml:space="preserve">1.2 </w:t>
      </w:r>
      <w:proofErr w:type="spellStart"/>
      <w:r>
        <w:rPr>
          <w:rFonts w:ascii="Calibri" w:hAnsi="Calibri" w:cs="Calibri"/>
          <w:sz w:val="30"/>
        </w:rPr>
        <w:t>Sebelum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mulai</w:t>
      </w:r>
      <w:bookmarkEnd w:id="6"/>
      <w:proofErr w:type="spellEnd"/>
    </w:p>
    <w:p w:rsidR="00E278DC" w:rsidRDefault="004F5640">
      <w:pPr>
        <w:numPr>
          <w:ilvl w:val="0"/>
          <w:numId w:val="17"/>
        </w:numPr>
      </w:pPr>
      <w:proofErr w:type="spellStart"/>
      <w:r>
        <w:rPr>
          <w:rFonts w:cs="Calibri"/>
        </w:rPr>
        <w:t>Akun</w:t>
      </w:r>
      <w:proofErr w:type="spellEnd"/>
      <w:r>
        <w:rPr>
          <w:rFonts w:cs="Calibri"/>
        </w:rPr>
        <w:t xml:space="preserve"> NEWPRM </w:t>
      </w:r>
      <w:proofErr w:type="spellStart"/>
      <w:r>
        <w:rPr>
          <w:rFonts w:cs="Calibri"/>
        </w:rPr>
        <w:t>aktif</w:t>
      </w:r>
      <w:proofErr w:type="spellEnd"/>
      <w:r>
        <w:rPr>
          <w:rFonts w:cs="Calibri"/>
        </w:rPr>
        <w:t xml:space="preserve"> (Username = </w:t>
      </w:r>
      <w:proofErr w:type="spellStart"/>
      <w:r>
        <w:rPr>
          <w:rFonts w:cs="Calibri"/>
        </w:rPr>
        <w:t>kode</w:t>
      </w:r>
      <w:proofErr w:type="spellEnd"/>
      <w:r>
        <w:rPr>
          <w:rFonts w:cs="Calibri"/>
        </w:rPr>
        <w:t xml:space="preserve"> KMMD </w:t>
      </w:r>
      <w:proofErr w:type="spellStart"/>
      <w:r>
        <w:rPr>
          <w:rFonts w:cs="Calibri"/>
        </w:rPr>
        <w:t>Subdist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>).</w:t>
      </w:r>
    </w:p>
    <w:p w:rsidR="00E278DC" w:rsidRDefault="004F5640">
      <w:pPr>
        <w:numPr>
          <w:ilvl w:val="0"/>
          <w:numId w:val="17"/>
        </w:numPr>
      </w:pPr>
      <w:proofErr w:type="spellStart"/>
      <w:r>
        <w:rPr>
          <w:rFonts w:cs="Calibri"/>
        </w:rPr>
        <w:t>Kegiatan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promosi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lapangan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selesai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sesuai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kontrak</w:t>
      </w:r>
      <w:proofErr w:type="spellEnd"/>
      <w:r>
        <w:rPr>
          <w:rFonts w:cs="Calibri"/>
        </w:rPr>
        <w:t>.</w:t>
      </w:r>
    </w:p>
    <w:p w:rsidR="00E278DC" w:rsidRDefault="004F5640">
      <w:pPr>
        <w:numPr>
          <w:ilvl w:val="0"/>
          <w:numId w:val="17"/>
        </w:numPr>
      </w:pPr>
      <w:proofErr w:type="spellStart"/>
      <w:r>
        <w:rPr>
          <w:rFonts w:cs="Calibri"/>
        </w:rPr>
        <w:t>Siapkan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kuitansi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bermaterai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e-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 DJP (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kena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>).</w:t>
      </w:r>
    </w:p>
    <w:p w:rsidR="00E278DC" w:rsidRDefault="004F5640">
      <w:pPr>
        <w:pStyle w:val="Heading3"/>
      </w:pPr>
      <w:bookmarkStart w:id="8" w:name="_Toc241671890"/>
      <w:bookmarkStart w:id="9" w:name="login"/>
      <w:r>
        <w:rPr>
          <w:rFonts w:ascii="Calibri" w:hAnsi="Calibri" w:cs="Calibri"/>
          <w:sz w:val="30"/>
        </w:rPr>
        <w:t>1.3 Login</w:t>
      </w:r>
      <w:bookmarkEnd w:id="8"/>
    </w:p>
    <w:p w:rsidR="00E278DC" w:rsidRDefault="004F5640">
      <w:r>
        <w:rPr>
          <w:rFonts w:cs="Calibri"/>
        </w:rPr>
        <w:t xml:space="preserve">Screenshot </w:t>
      </w:r>
      <w:proofErr w:type="spellStart"/>
      <w:r>
        <w:rPr>
          <w:rFonts w:cs="Calibri"/>
        </w:rPr>
        <w:t>diambil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DEV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newprmdev</w:t>
      </w:r>
      <w:proofErr w:type="spellEnd"/>
      <w:r>
        <w:rPr>
          <w:rFonts w:cs="Calibri"/>
        </w:rPr>
        <w:t xml:space="preserve">). Di production </w:t>
      </w:r>
      <w:proofErr w:type="spellStart"/>
      <w:r>
        <w:rPr>
          <w:rFonts w:cs="Calibri"/>
        </w:rPr>
        <w:t>ganti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alamat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sesuai</w:t>
      </w:r>
      <w:proofErr w:type="spellEnd"/>
      <w:r>
        <w:rPr>
          <w:rFonts w:cs="Calibri"/>
        </w:rPr>
        <w:t xml:space="preserve"> portal </w:t>
      </w:r>
      <w:proofErr w:type="spellStart"/>
      <w:r>
        <w:rPr>
          <w:rFonts w:cs="Calibri"/>
        </w:rPr>
        <w:t>hidup</w:t>
      </w:r>
      <w:proofErr w:type="spellEnd"/>
      <w:r>
        <w:rPr>
          <w:rFonts w:cs="Calibri"/>
        </w:rPr>
        <w:t>.</w:t>
      </w:r>
    </w:p>
    <w:p w:rsidR="00E278DC" w:rsidRDefault="004F5640">
      <w:pPr>
        <w:numPr>
          <w:ilvl w:val="0"/>
          <w:numId w:val="18"/>
        </w:numPr>
      </w:pP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https://newprmdev.kalbenutritionals.web.id/.</w:t>
      </w:r>
    </w:p>
    <w:p w:rsidR="00E278DC" w:rsidRDefault="004F5640">
      <w:pPr>
        <w:numPr>
          <w:ilvl w:val="0"/>
          <w:numId w:val="18"/>
        </w:numPr>
      </w:pPr>
      <w:r>
        <w:rPr>
          <w:rFonts w:cs="Calibri"/>
        </w:rPr>
        <w:t>Isi Username (</w:t>
      </w:r>
      <w:proofErr w:type="spellStart"/>
      <w:r>
        <w:rPr>
          <w:rFonts w:cs="Calibri"/>
        </w:rPr>
        <w:t>Kode</w:t>
      </w:r>
      <w:proofErr w:type="spellEnd"/>
      <w:r>
        <w:rPr>
          <w:rFonts w:cs="Calibri"/>
        </w:rPr>
        <w:t xml:space="preserve"> KMMD), Password, Captcha.</w:t>
      </w:r>
    </w:p>
    <w:p w:rsidR="00E278DC" w:rsidRDefault="004F5640">
      <w:pPr>
        <w:numPr>
          <w:ilvl w:val="0"/>
          <w:numId w:val="18"/>
        </w:numPr>
      </w:pPr>
      <w:r>
        <w:rPr>
          <w:rFonts w:cs="Calibri"/>
        </w:rPr>
        <w:t xml:space="preserve">Menu: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&gt;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KDS DF</w:t>
      </w:r>
      <w:r>
        <w:rPr>
          <w:rFonts w:cs="Calibri"/>
        </w:rPr>
        <w:t xml:space="preserve"> (/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KlaimKDSDF</w:t>
      </w:r>
      <w:proofErr w:type="spellEnd"/>
      <w:r>
        <w:rPr>
          <w:rFonts w:cs="Calibri"/>
        </w:rPr>
        <w:t>).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039"/>
        <w:gridCol w:w="6407"/>
        <w:gridCol w:w="2078"/>
      </w:tblGrid>
      <w:tr w:rsidR="00E278DC">
        <w:trPr>
          <w:tblHeader/>
        </w:trPr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Portal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Alamat</w:t>
            </w:r>
            <w:proofErr w:type="spellEnd"/>
            <w:r>
              <w:rPr>
                <w:rFonts w:cs="Calibri"/>
                <w:b/>
                <w:sz w:val="20"/>
              </w:rPr>
              <w:t xml:space="preserve"> production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Menu</w:t>
            </w:r>
          </w:p>
        </w:tc>
      </w:tr>
      <w:tr w:rsidR="00E278DC"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NEWPRM</w:t>
            </w:r>
          </w:p>
        </w:tc>
        <w:tc>
          <w:tcPr>
            <w:tcW w:w="6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https://newprm.kalbenutritionals.com/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  <w:r>
              <w:rPr>
                <w:rFonts w:cs="Calibri"/>
                <w:sz w:val="20"/>
              </w:rPr>
              <w:t xml:space="preserve"> KDS DF</w:t>
            </w:r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1.3.1 — Portal</w:t>
      </w:r>
    </w:p>
    <w:p w:rsidR="00E278DC" w:rsidRDefault="00540C43">
      <w:r>
        <w:rPr>
          <w:rFonts w:cs="Calibri"/>
        </w:rPr>
        <w:pict>
          <v:rect id="_x0000_i1025" style="width:0;height:1.5pt" o:hralign="center" o:hrstd="t" o:hr="t"/>
        </w:pict>
      </w:r>
    </w:p>
    <w:p w:rsidR="00E278DC" w:rsidRDefault="004F5640">
      <w:bookmarkStart w:id="10" w:name="posisi-anda-di-alur-df"/>
      <w:bookmarkEnd w:id="2"/>
      <w:bookmarkEnd w:id="5"/>
      <w:r>
        <w:br w:type="page"/>
      </w:r>
    </w:p>
    <w:p w:rsidR="00E278DC" w:rsidRDefault="004F5640">
      <w:pPr>
        <w:pStyle w:val="Heading2"/>
      </w:pPr>
      <w:bookmarkStart w:id="11" w:name="_Toc241671891"/>
      <w:r>
        <w:rPr>
          <w:rFonts w:ascii="Calibri" w:hAnsi="Calibri" w:cs="Calibri"/>
          <w:sz w:val="36"/>
        </w:rPr>
        <w:lastRenderedPageBreak/>
        <w:t xml:space="preserve">2. </w:t>
      </w:r>
      <w:proofErr w:type="spellStart"/>
      <w:r>
        <w:rPr>
          <w:rFonts w:ascii="Calibri" w:hAnsi="Calibri" w:cs="Calibri"/>
          <w:sz w:val="36"/>
        </w:rPr>
        <w:t>Posisi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Anda</w:t>
      </w:r>
      <w:proofErr w:type="spellEnd"/>
      <w:r>
        <w:rPr>
          <w:rFonts w:ascii="Calibri" w:hAnsi="Calibri" w:cs="Calibri"/>
          <w:sz w:val="36"/>
        </w:rPr>
        <w:t xml:space="preserve"> di </w:t>
      </w:r>
      <w:proofErr w:type="spellStart"/>
      <w:r>
        <w:rPr>
          <w:rFonts w:ascii="Calibri" w:hAnsi="Calibri" w:cs="Calibri"/>
          <w:sz w:val="36"/>
        </w:rPr>
        <w:t>alur</w:t>
      </w:r>
      <w:proofErr w:type="spellEnd"/>
      <w:r>
        <w:rPr>
          <w:rFonts w:ascii="Calibri" w:hAnsi="Calibri" w:cs="Calibri"/>
          <w:sz w:val="36"/>
        </w:rPr>
        <w:t xml:space="preserve"> DF</w:t>
      </w:r>
      <w:bookmarkEnd w:id="11"/>
    </w:p>
    <w:p w:rsidR="00E278DC" w:rsidRDefault="004F5640">
      <w:proofErr w:type="spellStart"/>
      <w:r>
        <w:rPr>
          <w:rFonts w:cs="Calibri"/>
        </w:rPr>
        <w:t>Subdistributor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  <w:b/>
          <w:bCs/>
        </w:rPr>
        <w:t>Fase</w:t>
      </w:r>
      <w:proofErr w:type="spellEnd"/>
      <w:r>
        <w:rPr>
          <w:rFonts w:cs="Calibri"/>
          <w:b/>
          <w:bCs/>
        </w:rPr>
        <w:t xml:space="preserve"> 3 (</w:t>
      </w:r>
      <w:proofErr w:type="spellStart"/>
      <w:r>
        <w:rPr>
          <w:rFonts w:cs="Calibri"/>
          <w:b/>
          <w:bCs/>
        </w:rPr>
        <w:t>pengajuan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>)</w:t>
      </w:r>
      <w:r>
        <w:rPr>
          <w:rFonts w:cs="Calibri"/>
        </w:rPr>
        <w:t>: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70ED907E" wp14:editId="64CD278F">
            <wp:extent cx="5400000" cy="4599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subdis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7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2.1 — Diagram </w:t>
      </w:r>
      <w:proofErr w:type="spellStart"/>
      <w:r>
        <w:rPr>
          <w:rFonts w:cs="Calibri"/>
          <w:i/>
          <w:iCs/>
        </w:rPr>
        <w:t>Alur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Kerja</w:t>
      </w:r>
      <w:proofErr w:type="spellEnd"/>
      <w:r>
        <w:rPr>
          <w:rFonts w:cs="Calibri"/>
          <w:i/>
          <w:iCs/>
        </w:rPr>
        <w:t xml:space="preserve">: </w:t>
      </w:r>
      <w:proofErr w:type="spellStart"/>
      <w:r>
        <w:rPr>
          <w:rFonts w:cs="Calibri"/>
          <w:i/>
          <w:iCs/>
        </w:rPr>
        <w:t>Subdistributor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Eksternal</w:t>
      </w:r>
      <w:proofErr w:type="spellEnd"/>
    </w:p>
    <w:p w:rsidR="00E278DC" w:rsidRDefault="004F5640">
      <w:pPr>
        <w:pStyle w:val="BodyText"/>
      </w:pPr>
      <w:proofErr w:type="spellStart"/>
      <w:r>
        <w:rPr>
          <w:rFonts w:cs="Calibri"/>
        </w:rPr>
        <w:t>Ringkasnya</w:t>
      </w:r>
      <w:proofErr w:type="spellEnd"/>
      <w:r>
        <w:rPr>
          <w:rFonts w:cs="Calibri"/>
        </w:rPr>
        <w:t>:</w:t>
      </w:r>
    </w:p>
    <w:p w:rsidR="00E278DC" w:rsidRDefault="004F5640">
      <w:pPr>
        <w:numPr>
          <w:ilvl w:val="0"/>
          <w:numId w:val="19"/>
        </w:numPr>
      </w:pP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form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pilih</w:t>
      </w:r>
      <w:proofErr w:type="spellEnd"/>
      <w:r>
        <w:rPr>
          <w:rFonts w:cs="Calibri"/>
        </w:rPr>
        <w:t xml:space="preserve"> MKPP yang </w:t>
      </w:r>
      <w:r>
        <w:rPr>
          <w:rFonts w:cs="Calibri"/>
          <w:b/>
          <w:bCs/>
        </w:rPr>
        <w:t>APPROVED</w:t>
      </w:r>
      <w:r>
        <w:rPr>
          <w:rFonts w:cs="Calibri"/>
        </w:rPr>
        <w:t>.</w:t>
      </w:r>
    </w:p>
    <w:p w:rsidR="00E278DC" w:rsidRDefault="004F5640">
      <w:pPr>
        <w:numPr>
          <w:ilvl w:val="0"/>
          <w:numId w:val="19"/>
        </w:numPr>
      </w:pPr>
      <w:r>
        <w:rPr>
          <w:rFonts w:cs="Calibri"/>
        </w:rPr>
        <w:t xml:space="preserve">Isi detail </w:t>
      </w:r>
      <w:proofErr w:type="spellStart"/>
      <w:r>
        <w:rPr>
          <w:rFonts w:cs="Calibri"/>
        </w:rPr>
        <w:t>tagihan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lalu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lampirkan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bukti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itu</w:t>
      </w:r>
      <w:proofErr w:type="spellEnd"/>
      <w:r>
        <w:rPr>
          <w:rFonts w:cs="Calibri"/>
        </w:rPr>
        <w:t>.</w:t>
      </w:r>
    </w:p>
    <w:p w:rsidR="00E278DC" w:rsidRDefault="004F5640">
      <w:pPr>
        <w:numPr>
          <w:ilvl w:val="0"/>
          <w:numId w:val="19"/>
        </w:numPr>
      </w:pPr>
      <w:r>
        <w:rPr>
          <w:rFonts w:cs="Calibri"/>
          <w:b/>
          <w:bCs/>
        </w:rPr>
        <w:t>Submit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Kalbe. Status </w:t>
      </w:r>
      <w:proofErr w:type="spellStart"/>
      <w:r>
        <w:rPr>
          <w:rFonts w:cs="Calibri"/>
        </w:rPr>
        <w:t>awal</w:t>
      </w:r>
      <w:proofErr w:type="spellEnd"/>
      <w:r>
        <w:rPr>
          <w:rFonts w:cs="Calibri"/>
        </w:rPr>
        <w:t xml:space="preserve"> di KDS: SUBMIT, </w:t>
      </w:r>
      <w:r>
        <w:rPr>
          <w:rFonts w:cs="Calibri"/>
          <w:b/>
          <w:bCs/>
        </w:rPr>
        <w:t>Ready to Submit = No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menunggu</w:t>
      </w:r>
      <w:proofErr w:type="spellEnd"/>
      <w:r>
        <w:rPr>
          <w:rFonts w:cs="Calibri"/>
        </w:rPr>
        <w:t xml:space="preserve"> ABM).</w:t>
      </w:r>
    </w:p>
    <w:p w:rsidR="00E278DC" w:rsidRDefault="004F5640">
      <w:pPr>
        <w:numPr>
          <w:ilvl w:val="0"/>
          <w:numId w:val="19"/>
        </w:numPr>
      </w:pPr>
      <w:proofErr w:type="spellStart"/>
      <w:r>
        <w:rPr>
          <w:rFonts w:cs="Calibri"/>
        </w:rPr>
        <w:t>Pantau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sampai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APPROVED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CF </w:t>
      </w:r>
      <w:proofErr w:type="spellStart"/>
      <w:r>
        <w:rPr>
          <w:rFonts w:cs="Calibri"/>
        </w:rPr>
        <w:t>setuju</w:t>
      </w:r>
      <w:proofErr w:type="spellEnd"/>
      <w:r>
        <w:rPr>
          <w:rFonts w:cs="Calibri"/>
        </w:rPr>
        <w:t>).</w:t>
      </w:r>
    </w:p>
    <w:p w:rsidR="00E278DC" w:rsidRDefault="004F5640"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MKPP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APPROVED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Kalau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memo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muncul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daftar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tanya</w:t>
      </w:r>
      <w:proofErr w:type="spellEnd"/>
      <w:r>
        <w:rPr>
          <w:rFonts w:cs="Calibri"/>
        </w:rPr>
        <w:t xml:space="preserve"> Sales / CCD Kalbe.</w:t>
      </w:r>
    </w:p>
    <w:p w:rsidR="00E278DC" w:rsidRDefault="00540C43">
      <w:r>
        <w:rPr>
          <w:rFonts w:cs="Calibri"/>
        </w:rPr>
        <w:pict>
          <v:rect id="_x0000_i1026" style="width:0;height:1.5pt" o:hralign="center" o:hrstd="t" o:hr="t"/>
        </w:pict>
      </w:r>
    </w:p>
    <w:p w:rsidR="00E278DC" w:rsidRDefault="004F5640">
      <w:bookmarkStart w:id="12" w:name="mulai-memakai-portal-newprm"/>
      <w:bookmarkEnd w:id="7"/>
      <w:r>
        <w:br w:type="page"/>
      </w:r>
    </w:p>
    <w:p w:rsidR="00E278DC" w:rsidRDefault="004F5640">
      <w:pPr>
        <w:pStyle w:val="Heading2"/>
      </w:pPr>
      <w:bookmarkStart w:id="13" w:name="_Toc241671892"/>
      <w:r>
        <w:rPr>
          <w:rFonts w:ascii="Calibri" w:hAnsi="Calibri" w:cs="Calibri"/>
          <w:sz w:val="36"/>
        </w:rPr>
        <w:lastRenderedPageBreak/>
        <w:t xml:space="preserve">3. </w:t>
      </w:r>
      <w:proofErr w:type="spellStart"/>
      <w:r>
        <w:rPr>
          <w:rFonts w:ascii="Calibri" w:hAnsi="Calibri" w:cs="Calibri"/>
          <w:sz w:val="36"/>
        </w:rPr>
        <w:t>Mulai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memakai</w:t>
      </w:r>
      <w:proofErr w:type="spellEnd"/>
      <w:r>
        <w:rPr>
          <w:rFonts w:ascii="Calibri" w:hAnsi="Calibri" w:cs="Calibri"/>
          <w:sz w:val="36"/>
        </w:rPr>
        <w:t xml:space="preserve"> portal NEWPRM</w:t>
      </w:r>
      <w:bookmarkEnd w:id="13"/>
    </w:p>
    <w:p w:rsidR="00E278DC" w:rsidRDefault="004F5640"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di screenshot: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18"/>
        <w:gridCol w:w="8722"/>
      </w:tblGrid>
      <w:tr w:rsidR="00E278DC">
        <w:trPr>
          <w:tblHeader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Warna</w:t>
            </w:r>
            <w:proofErr w:type="spellEnd"/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Arti</w:t>
            </w:r>
            <w:proofErr w:type="spellEnd"/>
          </w:p>
        </w:tc>
      </w:tr>
      <w:tr w:rsidR="00E278DC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bCs/>
                <w:sz w:val="20"/>
              </w:rPr>
              <w:t>Merah</w:t>
            </w:r>
            <w:proofErr w:type="spellEnd"/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bCs/>
                <w:sz w:val="20"/>
              </w:rPr>
              <w:t>Langkah</w:t>
            </w:r>
            <w:proofErr w:type="spellEnd"/>
            <w:r>
              <w:rPr>
                <w:rFonts w:cs="Calibri"/>
                <w:sz w:val="20"/>
              </w:rPr>
              <w:t xml:space="preserve"> proses -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sama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dengan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langkah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teks</w:t>
            </w:r>
            <w:proofErr w:type="spellEnd"/>
          </w:p>
        </w:tc>
      </w:tr>
      <w:tr w:rsidR="00E278DC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bCs/>
                <w:sz w:val="20"/>
              </w:rPr>
              <w:t>Hijau</w:t>
            </w:r>
            <w:proofErr w:type="spellEnd"/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bCs/>
                <w:sz w:val="20"/>
              </w:rPr>
              <w:t>halaman</w:t>
            </w:r>
            <w:proofErr w:type="spellEnd"/>
            <w:r>
              <w:rPr>
                <w:rFonts w:cs="Calibri"/>
                <w:sz w:val="20"/>
              </w:rPr>
              <w:t xml:space="preserve"> - </w:t>
            </w:r>
            <w:proofErr w:type="spellStart"/>
            <w:r>
              <w:rPr>
                <w:rFonts w:cs="Calibri"/>
                <w:sz w:val="20"/>
              </w:rPr>
              <w:t>arti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ada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tabel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bawah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gambar</w:t>
            </w:r>
            <w:proofErr w:type="spellEnd"/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3.1 — </w:t>
      </w:r>
      <w:proofErr w:type="spellStart"/>
      <w:r>
        <w:rPr>
          <w:rFonts w:cs="Calibri"/>
          <w:i/>
          <w:iCs/>
        </w:rPr>
        <w:t>Warna</w:t>
      </w:r>
      <w:proofErr w:type="spellEnd"/>
    </w:p>
    <w:p w:rsidR="00E278DC" w:rsidRDefault="004F5640">
      <w:pPr>
        <w:pStyle w:val="BodyText"/>
      </w:pP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login, </w:t>
      </w: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&gt;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KDS DF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utama</w:t>
      </w:r>
      <w:proofErr w:type="spellEnd"/>
      <w:r>
        <w:rPr>
          <w:rFonts w:cs="Calibri"/>
        </w:rPr>
        <w:t xml:space="preserve">: </w:t>
      </w:r>
      <w:r>
        <w:rPr>
          <w:rFonts w:cs="Calibri"/>
          <w:b/>
          <w:bCs/>
        </w:rPr>
        <w:t xml:space="preserve">Form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DEVFUND</w:t>
      </w:r>
      <w:r>
        <w:rPr>
          <w:rFonts w:cs="Calibri"/>
        </w:rPr>
        <w:t>.</w:t>
      </w:r>
    </w:p>
    <w:p w:rsidR="00E278DC" w:rsidRDefault="004F5640">
      <w:pPr>
        <w:pStyle w:val="BodyText"/>
      </w:pP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hijau</w:t>
      </w:r>
      <w:proofErr w:type="spellEnd"/>
      <w:r>
        <w:rPr>
          <w:rFonts w:cs="Calibri"/>
        </w:rPr>
        <w:t xml:space="preserve"> = item di </w:t>
      </w: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>: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2D738778" wp14:editId="4420DD5C">
            <wp:extent cx="5400000" cy="33750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sub_03_form_item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3.1 — Form </w:t>
      </w:r>
      <w:proofErr w:type="spellStart"/>
      <w:r>
        <w:rPr>
          <w:rFonts w:cs="Calibri"/>
          <w:i/>
          <w:iCs/>
        </w:rPr>
        <w:t>Klaim</w:t>
      </w:r>
      <w:proofErr w:type="spellEnd"/>
      <w:r>
        <w:rPr>
          <w:rFonts w:cs="Calibri"/>
          <w:i/>
          <w:iCs/>
        </w:rPr>
        <w:t xml:space="preserve"> DEVFUND - 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952"/>
        <w:gridCol w:w="2699"/>
        <w:gridCol w:w="5873"/>
      </w:tblGrid>
      <w:tr w:rsidR="00E278DC">
        <w:trPr>
          <w:tblHeader/>
        </w:trPr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Find</w:t>
            </w:r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buka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  <w:r>
              <w:rPr>
                <w:rFonts w:cs="Calibri"/>
                <w:sz w:val="20"/>
              </w:rPr>
              <w:t xml:space="preserve"> yang </w:t>
            </w:r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ada</w:t>
            </w:r>
            <w:proofErr w:type="spellEnd"/>
          </w:p>
        </w:tc>
      </w:tr>
      <w:tr w:rsidR="00E278DC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Save</w:t>
            </w:r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Simpan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draf</w:t>
            </w:r>
            <w:proofErr w:type="spellEnd"/>
          </w:p>
        </w:tc>
      </w:tr>
      <w:tr w:rsidR="00E278DC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New</w:t>
            </w:r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Buat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baru</w:t>
            </w:r>
            <w:proofErr w:type="spellEnd"/>
            <w:r>
              <w:rPr>
                <w:rFonts w:cs="Calibri"/>
                <w:sz w:val="20"/>
              </w:rPr>
              <w:t xml:space="preserve"> (form </w:t>
            </w:r>
            <w:proofErr w:type="spellStart"/>
            <w:r>
              <w:rPr>
                <w:rFonts w:cs="Calibri"/>
                <w:sz w:val="20"/>
              </w:rPr>
              <w:t>kosong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278DC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Print</w:t>
            </w:r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Cetak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bila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tersedia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278DC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lastRenderedPageBreak/>
              <w:t>5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Area header form</w:t>
            </w:r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No MKPP, Outlet, Remark, budget, </w:t>
            </w:r>
            <w:proofErr w:type="spellStart"/>
            <w:r>
              <w:rPr>
                <w:rFonts w:cs="Calibri"/>
                <w:sz w:val="20"/>
              </w:rPr>
              <w:t>dll</w:t>
            </w:r>
            <w:proofErr w:type="spellEnd"/>
            <w:r>
              <w:rPr>
                <w:rFonts w:cs="Calibri"/>
                <w:sz w:val="20"/>
              </w:rPr>
              <w:t>.</w:t>
            </w:r>
          </w:p>
        </w:tc>
      </w:tr>
      <w:tr w:rsidR="00E278DC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6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Area </w:t>
            </w:r>
            <w:proofErr w:type="spellStart"/>
            <w:r>
              <w:rPr>
                <w:rFonts w:cs="Calibri"/>
                <w:sz w:val="20"/>
              </w:rPr>
              <w:t>tabel</w:t>
            </w:r>
            <w:proofErr w:type="spellEnd"/>
            <w:r>
              <w:rPr>
                <w:rFonts w:cs="Calibri"/>
                <w:sz w:val="20"/>
              </w:rPr>
              <w:t xml:space="preserve"> Detail</w:t>
            </w:r>
          </w:p>
        </w:tc>
        <w:tc>
          <w:tcPr>
            <w:tcW w:w="5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tagihan</w:t>
            </w:r>
            <w:proofErr w:type="spellEnd"/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alokasi</w:t>
            </w:r>
            <w:proofErr w:type="spellEnd"/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3.2 — No</w:t>
      </w:r>
    </w:p>
    <w:p w:rsidR="00E278DC" w:rsidRDefault="00540C43">
      <w:r>
        <w:rPr>
          <w:rFonts w:cs="Calibri"/>
        </w:rPr>
        <w:pict>
          <v:rect id="_x0000_i1027" style="width:0;height:1.5pt" o:hralign="center" o:hrstd="t" o:hr="t"/>
        </w:pict>
      </w:r>
    </w:p>
    <w:p w:rsidR="00E278DC" w:rsidRDefault="004F5640">
      <w:bookmarkStart w:id="14" w:name="cara-kerja-pengajuan-klaim"/>
      <w:bookmarkEnd w:id="9"/>
      <w:r>
        <w:br w:type="page"/>
      </w:r>
    </w:p>
    <w:p w:rsidR="00E278DC" w:rsidRDefault="004F5640">
      <w:pPr>
        <w:pStyle w:val="Heading2"/>
      </w:pPr>
      <w:bookmarkStart w:id="15" w:name="_Toc241671893"/>
      <w:r>
        <w:rPr>
          <w:rFonts w:ascii="Calibri" w:hAnsi="Calibri" w:cs="Calibri"/>
          <w:sz w:val="36"/>
        </w:rPr>
        <w:lastRenderedPageBreak/>
        <w:t xml:space="preserve">4. Cara </w:t>
      </w:r>
      <w:proofErr w:type="spellStart"/>
      <w:r>
        <w:rPr>
          <w:rFonts w:ascii="Calibri" w:hAnsi="Calibri" w:cs="Calibri"/>
          <w:sz w:val="36"/>
        </w:rPr>
        <w:t>kerja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pengajuan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klaim</w:t>
      </w:r>
      <w:bookmarkEnd w:id="15"/>
      <w:proofErr w:type="spellEnd"/>
    </w:p>
    <w:p w:rsidR="00E278DC" w:rsidRDefault="004F5640">
      <w:r>
        <w:rPr>
          <w:rFonts w:cs="Calibri"/>
          <w:b/>
          <w:bCs/>
        </w:rPr>
        <w:t xml:space="preserve">Cara </w:t>
      </w:r>
      <w:proofErr w:type="spellStart"/>
      <w:r>
        <w:rPr>
          <w:rFonts w:cs="Calibri"/>
          <w:b/>
          <w:bCs/>
        </w:rPr>
        <w:t>baca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nomor</w:t>
      </w:r>
      <w:proofErr w:type="spellEnd"/>
    </w:p>
    <w:p w:rsidR="00E278DC" w:rsidRDefault="004F5640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proofErr w:type="spellStart"/>
      <w:r>
        <w:rPr>
          <w:rFonts w:cs="Calibri"/>
          <w:b/>
          <w:bCs/>
        </w:rPr>
        <w:t>merah</w:t>
      </w:r>
      <w:proofErr w:type="spellEnd"/>
      <w:r>
        <w:rPr>
          <w:rFonts w:cs="Calibri"/>
        </w:rPr>
        <w:t xml:space="preserve"> = </w:t>
      </w:r>
      <w:proofErr w:type="spellStart"/>
      <w:r>
        <w:rPr>
          <w:rFonts w:cs="Calibri"/>
        </w:rPr>
        <w:t>langkah</w:t>
      </w:r>
      <w:proofErr w:type="spellEnd"/>
      <w:r>
        <w:rPr>
          <w:rFonts w:cs="Calibri"/>
        </w:rPr>
        <w:t xml:space="preserve"> proses.</w:t>
      </w:r>
    </w:p>
    <w:p w:rsidR="00E278DC" w:rsidRDefault="004F5640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proofErr w:type="spellStart"/>
      <w:r>
        <w:rPr>
          <w:rFonts w:cs="Calibri"/>
          <w:b/>
          <w:bCs/>
        </w:rPr>
        <w:t>hijau</w:t>
      </w:r>
      <w:proofErr w:type="spellEnd"/>
      <w:r>
        <w:rPr>
          <w:rFonts w:cs="Calibri"/>
        </w:rPr>
        <w:t xml:space="preserve"> = item di </w:t>
      </w: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 xml:space="preserve"> (+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bawah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E278DC" w:rsidRDefault="004F5640">
      <w:pPr>
        <w:pStyle w:val="Heading3"/>
      </w:pPr>
      <w:bookmarkStart w:id="16" w:name="_Toc241671894"/>
      <w:bookmarkStart w:id="17" w:name="pilih-no-mkpp-dan-outlet"/>
      <w:r>
        <w:rPr>
          <w:rFonts w:ascii="Calibri" w:hAnsi="Calibri" w:cs="Calibri"/>
          <w:sz w:val="30"/>
        </w:rPr>
        <w:t xml:space="preserve">4.1 </w:t>
      </w:r>
      <w:proofErr w:type="spellStart"/>
      <w:r>
        <w:rPr>
          <w:rFonts w:ascii="Calibri" w:hAnsi="Calibri" w:cs="Calibri"/>
          <w:sz w:val="30"/>
        </w:rPr>
        <w:t>Pilih</w:t>
      </w:r>
      <w:proofErr w:type="spellEnd"/>
      <w:r>
        <w:rPr>
          <w:rFonts w:ascii="Calibri" w:hAnsi="Calibri" w:cs="Calibri"/>
          <w:sz w:val="30"/>
        </w:rPr>
        <w:t xml:space="preserve"> No MKPP </w:t>
      </w:r>
      <w:proofErr w:type="spellStart"/>
      <w:r>
        <w:rPr>
          <w:rFonts w:ascii="Calibri" w:hAnsi="Calibri" w:cs="Calibri"/>
          <w:sz w:val="30"/>
        </w:rPr>
        <w:t>dan</w:t>
      </w:r>
      <w:proofErr w:type="spellEnd"/>
      <w:r>
        <w:rPr>
          <w:rFonts w:ascii="Calibri" w:hAnsi="Calibri" w:cs="Calibri"/>
          <w:sz w:val="30"/>
        </w:rPr>
        <w:t xml:space="preserve"> Outlet</w:t>
      </w:r>
      <w:bookmarkEnd w:id="16"/>
    </w:p>
    <w:p w:rsidR="00E278DC" w:rsidRDefault="004F5640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 xml:space="preserve"> Form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DEVFUND (menu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KDS DF).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3BD8F94D" wp14:editId="0DE0C183">
            <wp:extent cx="5400000" cy="33750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sub_41_01_for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1 -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 xml:space="preserve"> Form </w:t>
      </w:r>
      <w:proofErr w:type="spellStart"/>
      <w:r>
        <w:rPr>
          <w:rFonts w:cs="Calibri"/>
          <w:i/>
          <w:iCs/>
        </w:rPr>
        <w:t>Klaim</w:t>
      </w:r>
      <w:proofErr w:type="spellEnd"/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New</w:t>
      </w:r>
      <w:r>
        <w:rPr>
          <w:rFonts w:cs="Calibri"/>
        </w:rPr>
        <w:t xml:space="preserve"> agar form </w:t>
      </w:r>
      <w:proofErr w:type="spellStart"/>
      <w:r>
        <w:rPr>
          <w:rFonts w:cs="Calibri"/>
        </w:rPr>
        <w:t>siap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diisi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2 di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26C7D75" wp14:editId="1715B431">
            <wp:extent cx="5400000" cy="33750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sub_41_02_klik_new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4.2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2 -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New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Form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terbuka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Kenali</w:t>
      </w:r>
      <w:proofErr w:type="spellEnd"/>
      <w:r>
        <w:rPr>
          <w:rFonts w:cs="Calibri"/>
        </w:rPr>
        <w:t xml:space="preserve"> field </w:t>
      </w:r>
      <w:proofErr w:type="spellStart"/>
      <w:r>
        <w:rPr>
          <w:rFonts w:cs="Calibri"/>
        </w:rPr>
        <w:t>utama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hijau</w:t>
      </w:r>
      <w:proofErr w:type="spellEnd"/>
      <w:r>
        <w:rPr>
          <w:rFonts w:cs="Calibri"/>
        </w:rPr>
        <w:t xml:space="preserve"> = item):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36AE889B" wp14:editId="60BB73C1">
            <wp:extent cx="5400000" cy="33750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sub_41_03_form_new_item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4.3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3 - Form </w:t>
      </w:r>
      <w:proofErr w:type="spellStart"/>
      <w:r>
        <w:rPr>
          <w:rFonts w:cs="Calibri"/>
          <w:i/>
          <w:iCs/>
        </w:rPr>
        <w:t>baru</w:t>
      </w:r>
      <w:proofErr w:type="spellEnd"/>
      <w:r>
        <w:rPr>
          <w:rFonts w:cs="Calibri"/>
          <w:i/>
          <w:iCs/>
        </w:rPr>
        <w:t xml:space="preserve"> (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>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91"/>
        <w:gridCol w:w="3777"/>
        <w:gridCol w:w="5072"/>
      </w:tblGrid>
      <w:tr w:rsidR="00E278DC">
        <w:trPr>
          <w:tblHeader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3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5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lastRenderedPageBreak/>
              <w:t>1</w:t>
            </w:r>
          </w:p>
        </w:tc>
        <w:tc>
          <w:tcPr>
            <w:tcW w:w="3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Doc No MKPP</w:t>
            </w:r>
          </w:p>
        </w:tc>
        <w:tc>
          <w:tcPr>
            <w:tcW w:w="5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Membuka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daftar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kontrak</w:t>
            </w:r>
            <w:proofErr w:type="spellEnd"/>
            <w:r>
              <w:rPr>
                <w:rFonts w:cs="Calibri"/>
                <w:sz w:val="20"/>
              </w:rPr>
              <w:t xml:space="preserve"> MKPP</w:t>
            </w:r>
          </w:p>
        </w:tc>
      </w:tr>
      <w:tr w:rsidR="00E278DC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Outlet</w:t>
            </w:r>
          </w:p>
        </w:tc>
        <w:tc>
          <w:tcPr>
            <w:tcW w:w="5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Memilih</w:t>
            </w:r>
            <w:proofErr w:type="spellEnd"/>
            <w:r>
              <w:rPr>
                <w:rFonts w:cs="Calibri"/>
                <w:sz w:val="20"/>
              </w:rPr>
              <w:t xml:space="preserve"> outlet area </w:t>
            </w:r>
            <w:proofErr w:type="spellStart"/>
            <w:r>
              <w:rPr>
                <w:rFonts w:cs="Calibri"/>
                <w:sz w:val="20"/>
              </w:rPr>
              <w:t>Anda</w:t>
            </w:r>
            <w:proofErr w:type="spellEnd"/>
          </w:p>
        </w:tc>
      </w:tr>
      <w:tr w:rsidR="00E278DC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Remark</w:t>
            </w:r>
          </w:p>
        </w:tc>
        <w:tc>
          <w:tcPr>
            <w:tcW w:w="5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Keterangan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singkat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opsional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278DC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3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Reserve Budget</w:t>
            </w:r>
            <w:r>
              <w:rPr>
                <w:rFonts w:cs="Calibri"/>
                <w:sz w:val="20"/>
              </w:rPr>
              <w:t xml:space="preserve"> / </w:t>
            </w:r>
            <w:r>
              <w:rPr>
                <w:rFonts w:cs="Calibri"/>
                <w:b/>
                <w:bCs/>
                <w:sz w:val="20"/>
              </w:rPr>
              <w:t>Outstanding Budget</w:t>
            </w:r>
          </w:p>
        </w:tc>
        <w:tc>
          <w:tcPr>
            <w:tcW w:w="5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Anggaran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kontrak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terisi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otomatis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setelah</w:t>
            </w:r>
            <w:proofErr w:type="spellEnd"/>
            <w:r>
              <w:rPr>
                <w:rFonts w:cs="Calibri"/>
                <w:sz w:val="20"/>
              </w:rPr>
              <w:t xml:space="preserve"> MKPP)</w:t>
            </w:r>
          </w:p>
        </w:tc>
      </w:tr>
      <w:tr w:rsidR="00E278DC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3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Add Detail</w:t>
            </w:r>
          </w:p>
        </w:tc>
        <w:tc>
          <w:tcPr>
            <w:tcW w:w="5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Tambah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tagihan</w:t>
            </w:r>
            <w:proofErr w:type="spellEnd"/>
            <w:r>
              <w:rPr>
                <w:rFonts w:cs="Calibri"/>
                <w:sz w:val="20"/>
              </w:rPr>
              <w:t xml:space="preserve"> manual</w:t>
            </w:r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4.1.1 — No</w:t>
      </w:r>
    </w:p>
    <w:p w:rsidR="00E278DC" w:rsidRDefault="004F5640">
      <w:pPr>
        <w:pStyle w:val="BodyText"/>
      </w:pPr>
      <w:proofErr w:type="spellStart"/>
      <w:r>
        <w:rPr>
          <w:rFonts w:cs="Calibri"/>
        </w:rPr>
        <w:t>Unggah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bukti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detail (</w:t>
      </w:r>
      <w:proofErr w:type="spellStart"/>
      <w:r>
        <w:rPr>
          <w:rFonts w:cs="Calibri"/>
        </w:rPr>
        <w:t>bab</w:t>
      </w:r>
      <w:proofErr w:type="spellEnd"/>
      <w:r>
        <w:rPr>
          <w:rFonts w:cs="Calibri"/>
        </w:rPr>
        <w:t xml:space="preserve"> 4.3). Header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punya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lampiran</w:t>
      </w:r>
      <w:proofErr w:type="spellEnd"/>
      <w:r>
        <w:rPr>
          <w:rFonts w:cs="Calibri"/>
        </w:rPr>
        <w:t>.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4.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icon </w:t>
      </w:r>
      <w:proofErr w:type="spellStart"/>
      <w:r>
        <w:rPr>
          <w:rFonts w:cs="Calibri"/>
        </w:rPr>
        <w:t>cari</w:t>
      </w:r>
      <w:proofErr w:type="spellEnd"/>
      <w:r>
        <w:rPr>
          <w:rFonts w:cs="Calibri"/>
        </w:rPr>
        <w:t xml:space="preserve"> di </w:t>
      </w:r>
      <w:r>
        <w:rPr>
          <w:rFonts w:cs="Calibri"/>
          <w:b/>
          <w:bCs/>
        </w:rPr>
        <w:t>Doc No MKPP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4 di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12549DF7" wp14:editId="533CC0F4">
            <wp:extent cx="5400000" cy="33750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sub_41_04_klik_mkp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4.4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4 -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cari</w:t>
      </w:r>
      <w:proofErr w:type="spellEnd"/>
      <w:r>
        <w:rPr>
          <w:rFonts w:cs="Calibri"/>
          <w:i/>
          <w:iCs/>
        </w:rPr>
        <w:t xml:space="preserve"> MKPP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5.</w:t>
      </w:r>
      <w:r>
        <w:rPr>
          <w:rFonts w:cs="Calibri"/>
        </w:rPr>
        <w:t xml:space="preserve"> Di </w:t>
      </w:r>
      <w:proofErr w:type="spellStart"/>
      <w:r>
        <w:rPr>
          <w:rFonts w:cs="Calibri"/>
        </w:rPr>
        <w:t>jendela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daftar</w:t>
      </w:r>
      <w:proofErr w:type="spellEnd"/>
      <w:r>
        <w:rPr>
          <w:rFonts w:cs="Calibri"/>
        </w:rPr>
        <w:t xml:space="preserve"> MKPP, </w:t>
      </w:r>
      <w:proofErr w:type="spellStart"/>
      <w:r>
        <w:rPr>
          <w:rFonts w:cs="Calibri"/>
        </w:rPr>
        <w:t>pilih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benar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hijau</w:t>
      </w:r>
      <w:proofErr w:type="spellEnd"/>
      <w:r>
        <w:rPr>
          <w:rFonts w:cs="Calibri"/>
        </w:rPr>
        <w:t xml:space="preserve"> = item di </w:t>
      </w:r>
      <w:proofErr w:type="spellStart"/>
      <w:r>
        <w:rPr>
          <w:rFonts w:cs="Calibri"/>
        </w:rPr>
        <w:t>jendela</w:t>
      </w:r>
      <w:proofErr w:type="spellEnd"/>
      <w:r>
        <w:rPr>
          <w:rFonts w:cs="Calibri"/>
        </w:rPr>
        <w:t>: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5CC341A2" wp14:editId="49B9BA65">
            <wp:extent cx="5400000" cy="33750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sub_41_05_lov_mkpp_item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4.5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5 - </w:t>
      </w:r>
      <w:proofErr w:type="spellStart"/>
      <w:r>
        <w:rPr>
          <w:rFonts w:cs="Calibri"/>
          <w:i/>
          <w:iCs/>
        </w:rPr>
        <w:t>Jendela</w:t>
      </w:r>
      <w:proofErr w:type="spellEnd"/>
      <w:r>
        <w:rPr>
          <w:rFonts w:cs="Calibri"/>
          <w:i/>
          <w:iCs/>
        </w:rPr>
        <w:t xml:space="preserve"> MKPP (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>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840"/>
        <w:gridCol w:w="3502"/>
        <w:gridCol w:w="5182"/>
      </w:tblGrid>
      <w:tr w:rsidR="00E278DC">
        <w:trPr>
          <w:tblHeader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3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5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Kotak search</w:t>
            </w:r>
          </w:p>
        </w:tc>
        <w:tc>
          <w:tcPr>
            <w:tcW w:w="5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memo</w:t>
            </w:r>
          </w:p>
        </w:tc>
      </w:tr>
      <w:tr w:rsidR="00E278DC"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daftar</w:t>
            </w:r>
            <w:proofErr w:type="spellEnd"/>
            <w:r>
              <w:rPr>
                <w:rFonts w:cs="Calibri"/>
                <w:sz w:val="20"/>
              </w:rPr>
              <w:t xml:space="preserve"> MKPP</w:t>
            </w:r>
          </w:p>
        </w:tc>
        <w:tc>
          <w:tcPr>
            <w:tcW w:w="5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Kontrak</w:t>
            </w:r>
            <w:proofErr w:type="spellEnd"/>
            <w:r>
              <w:rPr>
                <w:rFonts w:cs="Calibri"/>
                <w:sz w:val="20"/>
              </w:rPr>
              <w:t xml:space="preserve"> yang </w:t>
            </w:r>
            <w:proofErr w:type="spellStart"/>
            <w:r>
              <w:rPr>
                <w:rFonts w:cs="Calibri"/>
                <w:sz w:val="20"/>
              </w:rPr>
              <w:t>tersedia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untuk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akun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Anda</w:t>
            </w:r>
            <w:proofErr w:type="spellEnd"/>
          </w:p>
        </w:tc>
      </w:tr>
      <w:tr w:rsidR="00E278DC"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Tombol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pilih</w:t>
            </w:r>
            <w:proofErr w:type="spellEnd"/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klik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</w:p>
        </w:tc>
        <w:tc>
          <w:tcPr>
            <w:tcW w:w="5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Memakai</w:t>
            </w:r>
            <w:proofErr w:type="spellEnd"/>
            <w:r>
              <w:rPr>
                <w:rFonts w:cs="Calibri"/>
                <w:sz w:val="20"/>
              </w:rPr>
              <w:t xml:space="preserve"> MKPP </w:t>
            </w:r>
            <w:proofErr w:type="spellStart"/>
            <w:r>
              <w:rPr>
                <w:rFonts w:cs="Calibri"/>
                <w:sz w:val="20"/>
              </w:rPr>
              <w:t>itu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form</w:t>
            </w:r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4.1.2 — No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6.</w:t>
      </w:r>
      <w:r>
        <w:rPr>
          <w:rFonts w:cs="Calibri"/>
        </w:rPr>
        <w:t xml:space="preserve"> Header form </w:t>
      </w:r>
      <w:proofErr w:type="spellStart"/>
      <w:r>
        <w:rPr>
          <w:rFonts w:cs="Calibri"/>
        </w:rPr>
        <w:t>terisi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otomatis</w:t>
      </w:r>
      <w:proofErr w:type="spellEnd"/>
      <w:r>
        <w:rPr>
          <w:rFonts w:cs="Calibri"/>
        </w:rPr>
        <w:t xml:space="preserve"> (No MKPP, budget, </w:t>
      </w:r>
      <w:proofErr w:type="spellStart"/>
      <w:r>
        <w:rPr>
          <w:rFonts w:cs="Calibri"/>
        </w:rPr>
        <w:t>dll</w:t>
      </w:r>
      <w:proofErr w:type="spellEnd"/>
      <w:r>
        <w:rPr>
          <w:rFonts w:cs="Calibri"/>
        </w:rPr>
        <w:t>.).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753086A9" wp14:editId="61AAF6A8">
            <wp:extent cx="5400000" cy="33750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sub_41_06_mkpp_terisi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4.6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6 - Header </w:t>
      </w:r>
      <w:proofErr w:type="spellStart"/>
      <w:r>
        <w:rPr>
          <w:rFonts w:cs="Calibri"/>
          <w:i/>
          <w:iCs/>
        </w:rPr>
        <w:t>terisi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setelah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pilih</w:t>
      </w:r>
      <w:proofErr w:type="spellEnd"/>
      <w:r>
        <w:rPr>
          <w:rFonts w:cs="Calibri"/>
          <w:i/>
          <w:iCs/>
        </w:rPr>
        <w:t xml:space="preserve"> MKPP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7.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cari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Outlet</w:t>
      </w:r>
      <w:r>
        <w:rPr>
          <w:rFonts w:cs="Calibri"/>
        </w:rPr>
        <w:t xml:space="preserve">, </w:t>
      </w:r>
      <w:proofErr w:type="spellStart"/>
      <w:r>
        <w:rPr>
          <w:rFonts w:cs="Calibri"/>
        </w:rPr>
        <w:t>lalu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pilih</w:t>
      </w:r>
      <w:proofErr w:type="spellEnd"/>
      <w:r>
        <w:rPr>
          <w:rFonts w:cs="Calibri"/>
        </w:rPr>
        <w:t xml:space="preserve"> outlet area </w:t>
      </w: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>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76C56F35" wp14:editId="0F483ED7">
            <wp:extent cx="5400000" cy="33750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sub_41_07_klik_outlet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4.7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7 -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cari</w:t>
      </w:r>
      <w:proofErr w:type="spellEnd"/>
      <w:r>
        <w:rPr>
          <w:rFonts w:cs="Calibri"/>
          <w:i/>
          <w:iCs/>
        </w:rPr>
        <w:t xml:space="preserve"> Outlet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619F77E0" wp14:editId="3DC6A7F0">
            <wp:extent cx="5400000" cy="33750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sub_41_07b_lov_outlet_item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4.8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7b - </w:t>
      </w:r>
      <w:proofErr w:type="spellStart"/>
      <w:r>
        <w:rPr>
          <w:rFonts w:cs="Calibri"/>
          <w:i/>
          <w:iCs/>
        </w:rPr>
        <w:t>Jendela</w:t>
      </w:r>
      <w:proofErr w:type="spellEnd"/>
      <w:r>
        <w:rPr>
          <w:rFonts w:cs="Calibri"/>
          <w:i/>
          <w:iCs/>
        </w:rPr>
        <w:t xml:space="preserve"> Outlet (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>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143"/>
        <w:gridCol w:w="2857"/>
        <w:gridCol w:w="5524"/>
      </w:tblGrid>
      <w:tr w:rsidR="00E278DC">
        <w:trPr>
          <w:tblHeader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5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Daftar</w:t>
            </w:r>
            <w:proofErr w:type="spellEnd"/>
            <w:r>
              <w:rPr>
                <w:rFonts w:cs="Calibri"/>
                <w:sz w:val="20"/>
              </w:rPr>
              <w:t xml:space="preserve"> outlet</w:t>
            </w:r>
          </w:p>
        </w:tc>
        <w:tc>
          <w:tcPr>
            <w:tcW w:w="5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Outlet yang </w:t>
            </w:r>
            <w:proofErr w:type="spellStart"/>
            <w:r>
              <w:rPr>
                <w:rFonts w:cs="Calibri"/>
                <w:sz w:val="20"/>
              </w:rPr>
              <w:t>terkait</w:t>
            </w:r>
            <w:proofErr w:type="spellEnd"/>
            <w:r>
              <w:rPr>
                <w:rFonts w:cs="Calibri"/>
                <w:sz w:val="20"/>
              </w:rPr>
              <w:t xml:space="preserve"> memo MKPP</w:t>
            </w:r>
          </w:p>
        </w:tc>
      </w:tr>
      <w:tr w:rsidR="00E278DC"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Pilih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</w:p>
        </w:tc>
        <w:tc>
          <w:tcPr>
            <w:tcW w:w="5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Memakai</w:t>
            </w:r>
            <w:proofErr w:type="spellEnd"/>
            <w:r>
              <w:rPr>
                <w:rFonts w:cs="Calibri"/>
                <w:sz w:val="20"/>
              </w:rPr>
              <w:t xml:space="preserve"> outlet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form</w:t>
            </w:r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4.1.3 — No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8.</w:t>
      </w:r>
      <w:r>
        <w:rPr>
          <w:rFonts w:cs="Calibri"/>
        </w:rPr>
        <w:t xml:space="preserve"> Isi </w:t>
      </w:r>
      <w:r>
        <w:rPr>
          <w:rFonts w:cs="Calibri"/>
          <w:b/>
          <w:bCs/>
        </w:rPr>
        <w:t>Remark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perlu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contoh</w:t>
      </w:r>
      <w:proofErr w:type="spellEnd"/>
      <w:r>
        <w:rPr>
          <w:rFonts w:cs="Calibri"/>
        </w:rPr>
        <w:t xml:space="preserve">: </w:t>
      </w:r>
      <w:proofErr w:type="spellStart"/>
      <w:r>
        <w:rPr>
          <w:rFonts w:cs="Calibri"/>
        </w:rPr>
        <w:t>periode</w:t>
      </w:r>
      <w:proofErr w:type="spellEnd"/>
      <w:r>
        <w:rPr>
          <w:rFonts w:cs="Calibri"/>
        </w:rPr>
        <w:t xml:space="preserve"> / </w:t>
      </w:r>
      <w:proofErr w:type="spellStart"/>
      <w:r>
        <w:rPr>
          <w:rFonts w:cs="Calibri"/>
        </w:rPr>
        <w:t>keterangan</w:t>
      </w:r>
      <w:proofErr w:type="spellEnd"/>
      <w:r>
        <w:rPr>
          <w:rFonts w:cs="Calibri"/>
        </w:rPr>
        <w:t xml:space="preserve"> internal).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9257AAE" wp14:editId="7DE02C8A">
            <wp:extent cx="5400000" cy="33750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ss_sub_41_08_remark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4.9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8 - Isi Remark</w:t>
      </w:r>
    </w:p>
    <w:p w:rsidR="00E278DC" w:rsidRDefault="00540C43">
      <w:r>
        <w:rPr>
          <w:rFonts w:cs="Calibri"/>
        </w:rPr>
        <w:pict>
          <v:rect id="_x0000_i1028" style="width:0;height:1.5pt" o:hralign="center" o:hrstd="t" o:hr="t"/>
        </w:pict>
      </w:r>
    </w:p>
    <w:p w:rsidR="00E278DC" w:rsidRDefault="004F5640">
      <w:pPr>
        <w:pStyle w:val="Heading3"/>
      </w:pPr>
      <w:bookmarkStart w:id="18" w:name="_Toc241671895"/>
      <w:bookmarkStart w:id="19" w:name="isi-detail-tagihan-manual"/>
      <w:bookmarkEnd w:id="10"/>
      <w:r>
        <w:rPr>
          <w:rFonts w:ascii="Calibri" w:hAnsi="Calibri" w:cs="Calibri"/>
          <w:sz w:val="30"/>
        </w:rPr>
        <w:t xml:space="preserve">4.2 Isi detail </w:t>
      </w:r>
      <w:proofErr w:type="spellStart"/>
      <w:r>
        <w:rPr>
          <w:rFonts w:ascii="Calibri" w:hAnsi="Calibri" w:cs="Calibri"/>
          <w:sz w:val="30"/>
        </w:rPr>
        <w:t>tagihan</w:t>
      </w:r>
      <w:proofErr w:type="spellEnd"/>
      <w:r>
        <w:rPr>
          <w:rFonts w:ascii="Calibri" w:hAnsi="Calibri" w:cs="Calibri"/>
          <w:sz w:val="30"/>
        </w:rPr>
        <w:t xml:space="preserve"> (manual)</w:t>
      </w:r>
      <w:bookmarkEnd w:id="18"/>
    </w:p>
    <w:p w:rsidR="00E278DC" w:rsidRDefault="004F5640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Pastikan</w:t>
      </w:r>
      <w:proofErr w:type="spellEnd"/>
      <w:r>
        <w:rPr>
          <w:rFonts w:cs="Calibri"/>
        </w:rPr>
        <w:t xml:space="preserve"> header MKPP + Outlet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terisi</w:t>
      </w:r>
      <w:proofErr w:type="spellEnd"/>
      <w:r>
        <w:rPr>
          <w:rFonts w:cs="Calibri"/>
        </w:rPr>
        <w:t xml:space="preserve">. Scroll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Detail.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1C19A757" wp14:editId="1F357C2A">
            <wp:extent cx="5400000" cy="33750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ss_sub_42_01_area_detail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20" w:name="_GoBack"/>
      <w:bookmarkEnd w:id="20"/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lastRenderedPageBreak/>
        <w:t>Gambar</w:t>
      </w:r>
      <w:proofErr w:type="spellEnd"/>
      <w:r>
        <w:rPr>
          <w:rFonts w:cs="Calibri"/>
          <w:i/>
          <w:iCs/>
        </w:rPr>
        <w:t xml:space="preserve"> 4.10 — 4.2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1 - Area </w:t>
      </w: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Detail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Add Detail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2 di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61E91CA4" wp14:editId="46FCA10F">
            <wp:extent cx="5400000" cy="3367983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creenshots/ss_sub_42_02_klik_add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4.11 — 4.2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2 -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Add Detail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muncul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Kenali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penting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hijau</w:t>
      </w:r>
      <w:proofErr w:type="spellEnd"/>
      <w:r>
        <w:rPr>
          <w:rFonts w:cs="Calibri"/>
        </w:rPr>
        <w:t>):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64BBA25A" wp14:editId="0D5031BD">
            <wp:extent cx="5400000" cy="33750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screenshots/ss_sub_42_03_row_items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4.12 — 4.2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3 - </w:t>
      </w:r>
      <w:proofErr w:type="spellStart"/>
      <w:r>
        <w:rPr>
          <w:rFonts w:cs="Calibri"/>
          <w:i/>
          <w:iCs/>
        </w:rPr>
        <w:t>Kolom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baris</w:t>
      </w:r>
      <w:proofErr w:type="spellEnd"/>
      <w:r>
        <w:rPr>
          <w:rFonts w:cs="Calibri"/>
          <w:i/>
          <w:iCs/>
        </w:rPr>
        <w:t xml:space="preserve"> detail (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>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216"/>
        <w:gridCol w:w="3040"/>
        <w:gridCol w:w="5269"/>
      </w:tblGrid>
      <w:tr w:rsidR="00E278DC">
        <w:trPr>
          <w:tblHeader/>
        </w:trPr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lastRenderedPageBreak/>
              <w:t>No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5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Partner</w:t>
            </w:r>
          </w:p>
        </w:tc>
        <w:tc>
          <w:tcPr>
            <w:tcW w:w="5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Partner / </w:t>
            </w:r>
            <w:proofErr w:type="spellStart"/>
            <w:r>
              <w:rPr>
                <w:rFonts w:cs="Calibri"/>
                <w:sz w:val="20"/>
              </w:rPr>
              <w:t>mitra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pada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</w:p>
        </w:tc>
      </w:tr>
      <w:tr w:rsidR="00E278DC"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Cari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Activity</w:t>
            </w:r>
          </w:p>
        </w:tc>
        <w:tc>
          <w:tcPr>
            <w:tcW w:w="5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Jenis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kegiatan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promosi</w:t>
            </w:r>
            <w:proofErr w:type="spellEnd"/>
          </w:p>
        </w:tc>
      </w:tr>
      <w:tr w:rsidR="00E278DC"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No SKP</w:t>
            </w:r>
          </w:p>
        </w:tc>
        <w:tc>
          <w:tcPr>
            <w:tcW w:w="5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SKP </w:t>
            </w:r>
            <w:proofErr w:type="spellStart"/>
            <w:r>
              <w:rPr>
                <w:rFonts w:cs="Calibri"/>
                <w:sz w:val="20"/>
              </w:rPr>
              <w:t>pada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</w:p>
        </w:tc>
      </w:tr>
      <w:tr w:rsidR="00E278DC"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 xml:space="preserve">Program </w:t>
            </w:r>
            <w:proofErr w:type="spellStart"/>
            <w:r>
              <w:rPr>
                <w:rFonts w:cs="Calibri"/>
                <w:b/>
                <w:bCs/>
                <w:sz w:val="20"/>
              </w:rPr>
              <w:t>Desc</w:t>
            </w:r>
            <w:proofErr w:type="spellEnd"/>
          </w:p>
        </w:tc>
        <w:tc>
          <w:tcPr>
            <w:tcW w:w="5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Keterangan</w:t>
            </w:r>
            <w:proofErr w:type="spellEnd"/>
            <w:r>
              <w:rPr>
                <w:rFonts w:cs="Calibri"/>
                <w:sz w:val="20"/>
              </w:rPr>
              <w:t xml:space="preserve"> program</w:t>
            </w:r>
          </w:p>
        </w:tc>
      </w:tr>
      <w:tr w:rsidR="00E278DC"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Period From</w:t>
            </w:r>
          </w:p>
        </w:tc>
        <w:tc>
          <w:tcPr>
            <w:tcW w:w="5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Awal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periode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kegiatan</w:t>
            </w:r>
            <w:proofErr w:type="spellEnd"/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4.2.1 — No</w:t>
      </w:r>
    </w:p>
    <w:p w:rsidR="00E278DC" w:rsidRDefault="004F5640">
      <w:pPr>
        <w:pStyle w:val="BodyText"/>
      </w:pP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kanan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(scroll): </w:t>
      </w:r>
      <w:r>
        <w:rPr>
          <w:rFonts w:cs="Calibri"/>
          <w:b/>
          <w:bCs/>
        </w:rPr>
        <w:t>Invoice No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Invoice Amount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All Brand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. Cara </w:t>
      </w:r>
      <w:proofErr w:type="spellStart"/>
      <w:r>
        <w:rPr>
          <w:rFonts w:cs="Calibri"/>
        </w:rPr>
        <w:t>unggah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bukti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bab</w:t>
      </w:r>
      <w:proofErr w:type="spellEnd"/>
      <w:r>
        <w:rPr>
          <w:rFonts w:cs="Calibri"/>
        </w:rPr>
        <w:t xml:space="preserve"> 4.3.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4.</w:t>
      </w:r>
      <w:r>
        <w:rPr>
          <w:rFonts w:cs="Calibri"/>
        </w:rPr>
        <w:t xml:space="preserve"> Isi Partner, Activity, No SKP, No Invoice, </w:t>
      </w:r>
      <w:proofErr w:type="spellStart"/>
      <w:r>
        <w:rPr>
          <w:rFonts w:cs="Calibri"/>
        </w:rPr>
        <w:t>periode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nilai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Pastikan</w:t>
      </w:r>
      <w:proofErr w:type="spellEnd"/>
      <w:r>
        <w:rPr>
          <w:rFonts w:cs="Calibri"/>
        </w:rPr>
        <w:t xml:space="preserve"> total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melebihi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 xml:space="preserve"> di header.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5890C75F" wp14:editId="453D6BB1">
            <wp:extent cx="5400000" cy="33750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sub_42_04_row_terisi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4.13 — 4.2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4 - </w:t>
      </w:r>
      <w:proofErr w:type="spellStart"/>
      <w:r>
        <w:rPr>
          <w:rFonts w:cs="Calibri"/>
          <w:i/>
          <w:iCs/>
        </w:rPr>
        <w:t>Baris</w:t>
      </w:r>
      <w:proofErr w:type="spellEnd"/>
      <w:r>
        <w:rPr>
          <w:rFonts w:cs="Calibri"/>
          <w:i/>
          <w:iCs/>
        </w:rPr>
        <w:t xml:space="preserve"> detail </w:t>
      </w:r>
      <w:proofErr w:type="spellStart"/>
      <w:r>
        <w:rPr>
          <w:rFonts w:cs="Calibri"/>
          <w:i/>
          <w:iCs/>
        </w:rPr>
        <w:t>sudah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terisi</w:t>
      </w:r>
      <w:proofErr w:type="spellEnd"/>
    </w:p>
    <w:p w:rsidR="00E278DC" w:rsidRDefault="00540C43">
      <w:r>
        <w:rPr>
          <w:rFonts w:cs="Calibri"/>
        </w:rPr>
        <w:pict>
          <v:rect id="_x0000_i1029" style="width:0;height:1.5pt" o:hralign="center" o:hrstd="t" o:hr="t"/>
        </w:pict>
      </w:r>
    </w:p>
    <w:p w:rsidR="00E278DC" w:rsidRDefault="004F5640">
      <w:pPr>
        <w:pStyle w:val="Heading3"/>
      </w:pPr>
      <w:bookmarkStart w:id="21" w:name="_Toc241671896"/>
      <w:bookmarkStart w:id="22" w:name="X079a00155e26430912f56803aa309f46b151b27"/>
      <w:bookmarkEnd w:id="12"/>
      <w:r>
        <w:rPr>
          <w:rFonts w:ascii="Calibri" w:hAnsi="Calibri" w:cs="Calibri"/>
          <w:sz w:val="30"/>
        </w:rPr>
        <w:t>4.3 Attachment (</w:t>
      </w:r>
      <w:proofErr w:type="spellStart"/>
      <w:r>
        <w:rPr>
          <w:rFonts w:ascii="Calibri" w:hAnsi="Calibri" w:cs="Calibri"/>
          <w:sz w:val="30"/>
        </w:rPr>
        <w:t>bukti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pendukung</w:t>
      </w:r>
      <w:proofErr w:type="spellEnd"/>
      <w:r>
        <w:rPr>
          <w:rFonts w:ascii="Calibri" w:hAnsi="Calibri" w:cs="Calibri"/>
          <w:sz w:val="30"/>
        </w:rPr>
        <w:t xml:space="preserve">) - per </w:t>
      </w:r>
      <w:proofErr w:type="spellStart"/>
      <w:r>
        <w:rPr>
          <w:rFonts w:ascii="Calibri" w:hAnsi="Calibri" w:cs="Calibri"/>
          <w:sz w:val="30"/>
        </w:rPr>
        <w:t>baris</w:t>
      </w:r>
      <w:proofErr w:type="spellEnd"/>
      <w:r>
        <w:rPr>
          <w:rFonts w:ascii="Calibri" w:hAnsi="Calibri" w:cs="Calibri"/>
          <w:sz w:val="30"/>
        </w:rPr>
        <w:t xml:space="preserve"> detail</w:t>
      </w:r>
      <w:bookmarkEnd w:id="21"/>
    </w:p>
    <w:p w:rsidR="00E278DC" w:rsidRDefault="004F5640">
      <w:proofErr w:type="spellStart"/>
      <w:r>
        <w:rPr>
          <w:rFonts w:cs="Calibri"/>
        </w:rPr>
        <w:t>Lampiran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menempel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satu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baris</w:t>
      </w:r>
      <w:proofErr w:type="spellEnd"/>
      <w:r>
        <w:rPr>
          <w:rFonts w:cs="Calibri"/>
          <w:b/>
          <w:bCs/>
        </w:rPr>
        <w:t xml:space="preserve"> detail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Tiap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punya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sendiri</w:t>
      </w:r>
      <w:proofErr w:type="spellEnd"/>
      <w:r>
        <w:rPr>
          <w:rFonts w:cs="Calibri"/>
        </w:rPr>
        <w:t xml:space="preserve"> (scroll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kanan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>).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lastRenderedPageBreak/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detail </w:t>
      </w:r>
      <w:proofErr w:type="spellStart"/>
      <w:r>
        <w:rPr>
          <w:rFonts w:cs="Calibri"/>
        </w:rPr>
        <w:t>terisi</w:t>
      </w:r>
      <w:proofErr w:type="spellEnd"/>
      <w:r>
        <w:rPr>
          <w:rFonts w:cs="Calibri"/>
        </w:rPr>
        <w:t xml:space="preserve">, scroll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Detail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kanan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sampai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Attachment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ingin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dilampiri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1 di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60593985" wp14:editId="5A008373">
            <wp:extent cx="5400000" cy="33750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sub_44_01_klik_attachmen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4.14 — 4.3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1 -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Attachment di </w:t>
      </w:r>
      <w:proofErr w:type="spellStart"/>
      <w:r>
        <w:rPr>
          <w:rFonts w:cs="Calibri"/>
          <w:i/>
          <w:iCs/>
        </w:rPr>
        <w:t>baris</w:t>
      </w:r>
      <w:proofErr w:type="spellEnd"/>
      <w:r>
        <w:rPr>
          <w:rFonts w:cs="Calibri"/>
          <w:i/>
          <w:iCs/>
        </w:rPr>
        <w:t xml:space="preserve"> detail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Modal </w:t>
      </w:r>
      <w:proofErr w:type="spellStart"/>
      <w:r>
        <w:rPr>
          <w:rFonts w:cs="Calibri"/>
        </w:rPr>
        <w:t>lampiran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itu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terbuka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hijau</w:t>
      </w:r>
      <w:proofErr w:type="spellEnd"/>
      <w:r>
        <w:rPr>
          <w:rFonts w:cs="Calibri"/>
        </w:rPr>
        <w:t xml:space="preserve"> = item di </w:t>
      </w:r>
      <w:proofErr w:type="spellStart"/>
      <w:r>
        <w:rPr>
          <w:rFonts w:cs="Calibri"/>
        </w:rPr>
        <w:t>jendela</w:t>
      </w:r>
      <w:proofErr w:type="spellEnd"/>
      <w:r>
        <w:rPr>
          <w:rFonts w:cs="Calibri"/>
        </w:rPr>
        <w:t>: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60BFAE57" wp14:editId="34901819">
            <wp:extent cx="5400000" cy="33750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sub_44_02_modal_items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4.15 — 4.3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2 - Modal Attachment </w:t>
      </w:r>
      <w:proofErr w:type="spellStart"/>
      <w:r>
        <w:rPr>
          <w:rFonts w:cs="Calibri"/>
          <w:i/>
          <w:iCs/>
        </w:rPr>
        <w:t>baris</w:t>
      </w:r>
      <w:proofErr w:type="spellEnd"/>
      <w:r>
        <w:rPr>
          <w:rFonts w:cs="Calibri"/>
          <w:i/>
          <w:iCs/>
        </w:rPr>
        <w:t xml:space="preserve"> detail (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>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95"/>
        <w:gridCol w:w="1746"/>
        <w:gridCol w:w="7099"/>
      </w:tblGrid>
      <w:tr w:rsidR="00E278DC">
        <w:trPr>
          <w:tblHeader/>
        </w:trPr>
        <w:tc>
          <w:tcPr>
            <w:tcW w:w="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lastRenderedPageBreak/>
              <w:t>No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7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Pilih</w:t>
            </w:r>
            <w:proofErr w:type="spellEnd"/>
            <w:r>
              <w:rPr>
                <w:rFonts w:cs="Calibri"/>
                <w:sz w:val="20"/>
              </w:rPr>
              <w:t xml:space="preserve"> file PDF</w:t>
            </w:r>
          </w:p>
        </w:tc>
        <w:tc>
          <w:tcPr>
            <w:tcW w:w="7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Memilih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kuitansi</w:t>
            </w:r>
            <w:proofErr w:type="spellEnd"/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faktur</w:t>
            </w:r>
            <w:proofErr w:type="spellEnd"/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dokumentasi</w:t>
            </w:r>
            <w:proofErr w:type="spellEnd"/>
            <w:r>
              <w:rPr>
                <w:rFonts w:cs="Calibri"/>
                <w:sz w:val="20"/>
              </w:rPr>
              <w:t xml:space="preserve"> (PDF) </w:t>
            </w:r>
            <w:proofErr w:type="spellStart"/>
            <w:r>
              <w:rPr>
                <w:rFonts w:cs="Calibri"/>
                <w:sz w:val="20"/>
              </w:rPr>
              <w:t>untuk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</w:p>
        </w:tc>
      </w:tr>
      <w:tr w:rsidR="00E278DC">
        <w:tc>
          <w:tcPr>
            <w:tcW w:w="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Daftar</w:t>
            </w:r>
            <w:proofErr w:type="spellEnd"/>
            <w:r>
              <w:rPr>
                <w:rFonts w:cs="Calibri"/>
                <w:sz w:val="20"/>
              </w:rPr>
              <w:t xml:space="preserve"> file</w:t>
            </w:r>
          </w:p>
        </w:tc>
        <w:tc>
          <w:tcPr>
            <w:tcW w:w="7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Nama </w:t>
            </w:r>
            <w:proofErr w:type="spellStart"/>
            <w:r>
              <w:rPr>
                <w:rFonts w:cs="Calibri"/>
                <w:sz w:val="20"/>
              </w:rPr>
              <w:t>berkas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baris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  <w:r>
              <w:rPr>
                <w:rFonts w:cs="Calibri"/>
                <w:sz w:val="20"/>
              </w:rPr>
              <w:t xml:space="preserve"> (status Ready </w:t>
            </w:r>
            <w:proofErr w:type="spellStart"/>
            <w:r>
              <w:rPr>
                <w:rFonts w:cs="Calibri"/>
                <w:sz w:val="20"/>
              </w:rPr>
              <w:t>sebelum</w:t>
            </w:r>
            <w:proofErr w:type="spellEnd"/>
            <w:r>
              <w:rPr>
                <w:rFonts w:cs="Calibri"/>
                <w:sz w:val="20"/>
              </w:rPr>
              <w:t xml:space="preserve"> Save)</w:t>
            </w:r>
          </w:p>
        </w:tc>
      </w:tr>
      <w:tr w:rsidR="00E278DC">
        <w:tc>
          <w:tcPr>
            <w:tcW w:w="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Tutup</w:t>
            </w:r>
            <w:proofErr w:type="spellEnd"/>
            <w:r>
              <w:rPr>
                <w:rFonts w:cs="Calibri"/>
                <w:sz w:val="20"/>
              </w:rPr>
              <w:t xml:space="preserve"> (x)</w:t>
            </w:r>
          </w:p>
        </w:tc>
        <w:tc>
          <w:tcPr>
            <w:tcW w:w="7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Menutup</w:t>
            </w:r>
            <w:proofErr w:type="spellEnd"/>
            <w:r>
              <w:rPr>
                <w:rFonts w:cs="Calibri"/>
                <w:sz w:val="20"/>
              </w:rPr>
              <w:t xml:space="preserve"> modal</w:t>
            </w:r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4.3.1 — No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Pilih</w:t>
      </w:r>
      <w:proofErr w:type="spellEnd"/>
      <w:r>
        <w:rPr>
          <w:rFonts w:cs="Calibri"/>
        </w:rPr>
        <w:t xml:space="preserve"> file PDF. Nama file </w:t>
      </w:r>
      <w:proofErr w:type="spellStart"/>
      <w:r>
        <w:rPr>
          <w:rFonts w:cs="Calibri"/>
        </w:rPr>
        <w:t>muncul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daftar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Tutup</w:t>
      </w:r>
      <w:proofErr w:type="spellEnd"/>
      <w:r>
        <w:rPr>
          <w:rFonts w:cs="Calibri"/>
        </w:rPr>
        <w:t xml:space="preserve"> modal. </w:t>
      </w:r>
      <w:proofErr w:type="spellStart"/>
      <w:r>
        <w:rPr>
          <w:rFonts w:cs="Calibri"/>
        </w:rPr>
        <w:t>Ulangi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lain 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perlu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Berkas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terunggah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server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Save</w:t>
      </w:r>
      <w:r>
        <w:rPr>
          <w:rFonts w:cs="Calibri"/>
        </w:rPr>
        <w:t>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16F93E6B" wp14:editId="72DC3F59">
            <wp:extent cx="5400000" cy="33750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ss_sub_44_03_file_terpilih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4.16 — 4.3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3 - File PDF </w:t>
      </w:r>
      <w:proofErr w:type="spellStart"/>
      <w:r>
        <w:rPr>
          <w:rFonts w:cs="Calibri"/>
          <w:i/>
          <w:iCs/>
        </w:rPr>
        <w:t>sudah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dipilih</w:t>
      </w:r>
      <w:proofErr w:type="spellEnd"/>
      <w:r>
        <w:rPr>
          <w:rFonts w:cs="Calibri"/>
          <w:i/>
          <w:iCs/>
        </w:rPr>
        <w:t xml:space="preserve"> di </w:t>
      </w:r>
      <w:proofErr w:type="spellStart"/>
      <w:r>
        <w:rPr>
          <w:rFonts w:cs="Calibri"/>
          <w:i/>
          <w:iCs/>
        </w:rPr>
        <w:t>baris</w:t>
      </w:r>
      <w:proofErr w:type="spellEnd"/>
      <w:r>
        <w:rPr>
          <w:rFonts w:cs="Calibri"/>
          <w:i/>
          <w:iCs/>
        </w:rPr>
        <w:t xml:space="preserve"> detail</w:t>
      </w:r>
    </w:p>
    <w:p w:rsidR="00E278DC" w:rsidRDefault="004F5640">
      <w:pPr>
        <w:pStyle w:val="BodyText"/>
      </w:pP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pemindai</w:t>
      </w:r>
      <w:proofErr w:type="spellEnd"/>
      <w:r>
        <w:rPr>
          <w:rFonts w:cs="Calibri"/>
        </w:rPr>
        <w:t xml:space="preserve"> e-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 DJP di workstation </w:t>
      </w: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gunakan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mengisi</w:t>
      </w:r>
      <w:proofErr w:type="spellEnd"/>
      <w:r>
        <w:rPr>
          <w:rFonts w:cs="Calibri"/>
        </w:rPr>
        <w:t xml:space="preserve"> data 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sama</w:t>
      </w:r>
      <w:proofErr w:type="spellEnd"/>
      <w:r>
        <w:rPr>
          <w:rFonts w:cs="Calibri"/>
        </w:rPr>
        <w:t>.</w:t>
      </w:r>
    </w:p>
    <w:p w:rsidR="00E278DC" w:rsidRDefault="004F5640">
      <w:r>
        <w:rPr>
          <w:rFonts w:cs="Calibri"/>
        </w:rPr>
        <w:t xml:space="preserve">Di environment DEV, </w:t>
      </w:r>
      <w:proofErr w:type="spellStart"/>
      <w:r>
        <w:rPr>
          <w:rFonts w:cs="Calibri"/>
        </w:rPr>
        <w:t>unggah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berkas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server </w:t>
      </w:r>
      <w:proofErr w:type="spellStart"/>
      <w:r>
        <w:rPr>
          <w:rFonts w:cs="Calibri"/>
        </w:rPr>
        <w:t>kadang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gagal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konfigurasi</w:t>
      </w:r>
      <w:proofErr w:type="spellEnd"/>
      <w:r>
        <w:rPr>
          <w:rFonts w:cs="Calibri"/>
        </w:rPr>
        <w:t xml:space="preserve"> storage). Di production, </w:t>
      </w:r>
      <w:proofErr w:type="spellStart"/>
      <w:r>
        <w:rPr>
          <w:rFonts w:cs="Calibri"/>
        </w:rPr>
        <w:t>pastikan</w:t>
      </w:r>
      <w:proofErr w:type="spellEnd"/>
      <w:r>
        <w:rPr>
          <w:rFonts w:cs="Calibri"/>
        </w:rPr>
        <w:t xml:space="preserve"> PDF </w:t>
      </w:r>
      <w:proofErr w:type="spellStart"/>
      <w:r>
        <w:rPr>
          <w:rFonts w:cs="Calibri"/>
        </w:rPr>
        <w:t>sukses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Save.</w:t>
      </w:r>
    </w:p>
    <w:p w:rsidR="00E278DC" w:rsidRDefault="00540C43">
      <w:r>
        <w:rPr>
          <w:rFonts w:cs="Calibri"/>
        </w:rPr>
        <w:pict>
          <v:rect id="_x0000_i1030" style="width:0;height:1.5pt" o:hralign="center" o:hrstd="t" o:hr="t"/>
        </w:pict>
      </w:r>
    </w:p>
    <w:p w:rsidR="00E278DC" w:rsidRDefault="004F5640">
      <w:pPr>
        <w:pStyle w:val="Heading3"/>
      </w:pPr>
      <w:bookmarkStart w:id="23" w:name="_Toc241671897"/>
      <w:bookmarkEnd w:id="14"/>
      <w:r>
        <w:rPr>
          <w:rFonts w:ascii="Calibri" w:hAnsi="Calibri" w:cs="Calibri"/>
          <w:sz w:val="30"/>
        </w:rPr>
        <w:t xml:space="preserve">4.4 Save </w:t>
      </w:r>
      <w:proofErr w:type="spellStart"/>
      <w:r>
        <w:rPr>
          <w:rFonts w:ascii="Calibri" w:hAnsi="Calibri" w:cs="Calibri"/>
          <w:sz w:val="30"/>
        </w:rPr>
        <w:t>dan</w:t>
      </w:r>
      <w:proofErr w:type="spellEnd"/>
      <w:r>
        <w:rPr>
          <w:rFonts w:ascii="Calibri" w:hAnsi="Calibri" w:cs="Calibri"/>
          <w:sz w:val="30"/>
        </w:rPr>
        <w:t xml:space="preserve"> Submit</w:t>
      </w:r>
      <w:bookmarkEnd w:id="23"/>
    </w:p>
    <w:p w:rsidR="00E278DC" w:rsidRDefault="004F5640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Pastikan</w:t>
      </w:r>
      <w:proofErr w:type="spellEnd"/>
      <w:r>
        <w:rPr>
          <w:rFonts w:cs="Calibri"/>
        </w:rPr>
        <w:t xml:space="preserve"> header + detail + </w:t>
      </w:r>
      <w:proofErr w:type="spellStart"/>
      <w:r>
        <w:rPr>
          <w:rFonts w:cs="Calibri"/>
        </w:rPr>
        <w:t>lampiran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tiap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lengkap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Save</w:t>
      </w:r>
      <w:r>
        <w:rPr>
          <w:rFonts w:cs="Calibri"/>
        </w:rPr>
        <w:t>.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677272E" wp14:editId="2426CE47">
            <wp:extent cx="5400000" cy="33750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ss_sub_45_01_klik_sav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4.17 — 4.4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1 -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Save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Popup </w:t>
      </w:r>
      <w:proofErr w:type="spellStart"/>
      <w:r>
        <w:rPr>
          <w:rFonts w:cs="Calibri"/>
        </w:rPr>
        <w:t>konfirmasi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muncul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hijau</w:t>
      </w:r>
      <w:proofErr w:type="spellEnd"/>
      <w:r>
        <w:rPr>
          <w:rFonts w:cs="Calibri"/>
        </w:rPr>
        <w:t xml:space="preserve"> = item di popup: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7FC446F7" wp14:editId="27E37562">
            <wp:extent cx="5400000" cy="3375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ss_sub_45_02_confirm_items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4.18 — 4.4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2 - </w:t>
      </w:r>
      <w:proofErr w:type="spellStart"/>
      <w:r>
        <w:rPr>
          <w:rFonts w:cs="Calibri"/>
          <w:i/>
          <w:iCs/>
        </w:rPr>
        <w:t>Konfirmasi</w:t>
      </w:r>
      <w:proofErr w:type="spellEnd"/>
      <w:r>
        <w:rPr>
          <w:rFonts w:cs="Calibri"/>
          <w:i/>
          <w:iCs/>
        </w:rPr>
        <w:t xml:space="preserve"> Save (</w:t>
      </w:r>
      <w:proofErr w:type="spellStart"/>
      <w:r>
        <w:rPr>
          <w:rFonts w:cs="Calibri"/>
          <w:i/>
          <w:iCs/>
        </w:rPr>
        <w:t>nomor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hijau</w:t>
      </w:r>
      <w:proofErr w:type="spellEnd"/>
      <w:r>
        <w:rPr>
          <w:rFonts w:cs="Calibri"/>
          <w:i/>
          <w:iCs/>
        </w:rPr>
        <w:t xml:space="preserve"> = item di </w:t>
      </w:r>
      <w:proofErr w:type="spellStart"/>
      <w:r>
        <w:rPr>
          <w:rFonts w:cs="Calibri"/>
          <w:i/>
          <w:iCs/>
        </w:rPr>
        <w:t>halaman</w:t>
      </w:r>
      <w:proofErr w:type="spellEnd"/>
      <w:r>
        <w:rPr>
          <w:rFonts w:cs="Calibri"/>
          <w:i/>
          <w:iCs/>
        </w:rPr>
        <w:t>)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078"/>
        <w:gridCol w:w="2696"/>
        <w:gridCol w:w="5751"/>
      </w:tblGrid>
      <w:tr w:rsidR="00E278DC">
        <w:trPr>
          <w:tblHeader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halaman</w:t>
            </w:r>
            <w:proofErr w:type="spellEnd"/>
          </w:p>
        </w:tc>
        <w:tc>
          <w:tcPr>
            <w:tcW w:w="5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278DC"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lastRenderedPageBreak/>
              <w:t>1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Teks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konfirmasi</w:t>
            </w:r>
            <w:proofErr w:type="spellEnd"/>
          </w:p>
        </w:tc>
        <w:tc>
          <w:tcPr>
            <w:tcW w:w="5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Menanyakan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apakah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menyimpan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draf</w:t>
            </w:r>
            <w:proofErr w:type="spellEnd"/>
          </w:p>
        </w:tc>
      </w:tr>
      <w:tr w:rsidR="00E278DC"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Yes</w:t>
            </w:r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Simpan</w:t>
            </w:r>
            <w:proofErr w:type="spellEnd"/>
          </w:p>
        </w:tc>
        <w:tc>
          <w:tcPr>
            <w:tcW w:w="5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Melanjutkan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simpan</w:t>
            </w:r>
            <w:proofErr w:type="spellEnd"/>
          </w:p>
        </w:tc>
      </w:tr>
      <w:tr w:rsidR="00E278DC"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2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No</w:t>
            </w:r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Batal</w:t>
            </w:r>
            <w:proofErr w:type="spellEnd"/>
          </w:p>
        </w:tc>
        <w:tc>
          <w:tcPr>
            <w:tcW w:w="5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Membatalkan</w:t>
            </w:r>
            <w:proofErr w:type="spellEnd"/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4.4.1 — No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Yes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data valid, </w:t>
      </w:r>
      <w:proofErr w:type="spellStart"/>
      <w:r>
        <w:rPr>
          <w:rFonts w:cs="Calibri"/>
        </w:rPr>
        <w:t>draf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tersimpan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header </w:t>
      </w:r>
      <w:proofErr w:type="spellStart"/>
      <w:r>
        <w:rPr>
          <w:rFonts w:cs="Calibri"/>
        </w:rPr>
        <w:t>menampilkan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ID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Doc No</w:t>
      </w:r>
      <w:r>
        <w:rPr>
          <w:rFonts w:cs="Calibri"/>
        </w:rPr>
        <w:t xml:space="preserve">, </w:t>
      </w:r>
      <w:proofErr w:type="spellStart"/>
      <w:r>
        <w:rPr>
          <w:rFonts w:cs="Calibri"/>
        </w:rPr>
        <w:t>serta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Status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contoh</w:t>
      </w:r>
      <w:proofErr w:type="spellEnd"/>
      <w:r>
        <w:rPr>
          <w:rFonts w:cs="Calibri"/>
        </w:rPr>
        <w:t>: DRAFT).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5C1AE99F" wp14:editId="0F815B5F">
            <wp:extent cx="5400000" cy="33750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ss_sub_45_03b_tersimpan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4.19 — 4.4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3 - Form </w:t>
      </w:r>
      <w:proofErr w:type="spellStart"/>
      <w:r>
        <w:rPr>
          <w:rFonts w:cs="Calibri"/>
          <w:i/>
          <w:iCs/>
        </w:rPr>
        <w:t>setelah</w:t>
      </w:r>
      <w:proofErr w:type="spellEnd"/>
      <w:r>
        <w:rPr>
          <w:rFonts w:cs="Calibri"/>
          <w:i/>
          <w:iCs/>
        </w:rPr>
        <w:t xml:space="preserve"> Save (ID / Doc No / Status)</w:t>
      </w:r>
    </w:p>
    <w:p w:rsidR="00E278DC" w:rsidRDefault="004F5640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4.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di toolbar </w:t>
      </w:r>
      <w:proofErr w:type="spellStart"/>
      <w:r>
        <w:rPr>
          <w:rFonts w:cs="Calibri"/>
        </w:rPr>
        <w:t>kanan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sebelah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Print</w:t>
      </w:r>
      <w:r>
        <w:rPr>
          <w:rFonts w:cs="Calibri"/>
        </w:rPr>
        <w:t xml:space="preserve">)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kirim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Kalbe. </w:t>
      </w: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muncul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draf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berstatus</w:t>
      </w:r>
      <w:proofErr w:type="spellEnd"/>
      <w:r>
        <w:rPr>
          <w:rFonts w:cs="Calibri"/>
        </w:rPr>
        <w:t xml:space="preserve"> DRAFT. Status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SUBMIT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Ready to Submit = No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sampai</w:t>
      </w:r>
      <w:proofErr w:type="spellEnd"/>
      <w:r>
        <w:rPr>
          <w:rFonts w:cs="Calibri"/>
        </w:rPr>
        <w:t xml:space="preserve"> ABM </w:t>
      </w:r>
      <w:proofErr w:type="spellStart"/>
      <w:r>
        <w:rPr>
          <w:rFonts w:cs="Calibri"/>
        </w:rPr>
        <w:t>memverifikasi</w:t>
      </w:r>
      <w:proofErr w:type="spellEnd"/>
      <w:r>
        <w:rPr>
          <w:rFonts w:cs="Calibri"/>
        </w:rPr>
        <w:t>.</w:t>
      </w:r>
    </w:p>
    <w:p w:rsidR="00E278DC" w:rsidRDefault="004F5640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709B007C" wp14:editId="056E7F00">
            <wp:extent cx="5400000" cy="3375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ss_sub_45_04_klik_submit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4.20 — 4.4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4 -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Submit (</w:t>
      </w:r>
      <w:proofErr w:type="spellStart"/>
      <w:r>
        <w:rPr>
          <w:rFonts w:cs="Calibri"/>
          <w:i/>
          <w:iCs/>
        </w:rPr>
        <w:t>bila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tersedia</w:t>
      </w:r>
      <w:proofErr w:type="spellEnd"/>
      <w:r>
        <w:rPr>
          <w:rFonts w:cs="Calibri"/>
          <w:i/>
          <w:iCs/>
        </w:rPr>
        <w:t>)</w:t>
      </w:r>
    </w:p>
    <w:p w:rsidR="00E278DC" w:rsidRDefault="004F5640"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Save </w:t>
      </w:r>
      <w:proofErr w:type="spellStart"/>
      <w:r>
        <w:rPr>
          <w:rFonts w:cs="Calibri"/>
        </w:rPr>
        <w:t>gagal</w:t>
      </w:r>
      <w:proofErr w:type="spellEnd"/>
      <w:r>
        <w:rPr>
          <w:rFonts w:cs="Calibri"/>
        </w:rPr>
        <w:t xml:space="preserve"> (field </w:t>
      </w:r>
      <w:proofErr w:type="spellStart"/>
      <w:r>
        <w:rPr>
          <w:rFonts w:cs="Calibri"/>
        </w:rPr>
        <w:t>wajib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kosong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pesan</w:t>
      </w:r>
      <w:proofErr w:type="spellEnd"/>
      <w:r>
        <w:rPr>
          <w:rFonts w:cs="Calibri"/>
        </w:rPr>
        <w:t xml:space="preserve"> error), </w:t>
      </w:r>
      <w:proofErr w:type="spellStart"/>
      <w:r>
        <w:rPr>
          <w:rFonts w:cs="Calibri"/>
        </w:rPr>
        <w:t>perbaiki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isian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lalu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lagi</w:t>
      </w:r>
      <w:proofErr w:type="spellEnd"/>
      <w:r>
        <w:rPr>
          <w:rFonts w:cs="Calibri"/>
        </w:rPr>
        <w:t>.</w:t>
      </w:r>
    </w:p>
    <w:p w:rsidR="00E278DC" w:rsidRDefault="00540C43">
      <w:r>
        <w:rPr>
          <w:rFonts w:cs="Calibri"/>
        </w:rPr>
        <w:pict>
          <v:rect id="_x0000_i1031" style="width:0;height:1.5pt" o:hralign="center" o:hrstd="t" o:hr="t"/>
        </w:pict>
      </w:r>
    </w:p>
    <w:bookmarkEnd w:id="17"/>
    <w:bookmarkEnd w:id="19"/>
    <w:p w:rsidR="00E278DC" w:rsidRDefault="004F5640">
      <w:r>
        <w:br w:type="page"/>
      </w:r>
    </w:p>
    <w:p w:rsidR="00E278DC" w:rsidRDefault="004F5640">
      <w:pPr>
        <w:pStyle w:val="Heading2"/>
      </w:pPr>
      <w:bookmarkStart w:id="24" w:name="_Toc241671898"/>
      <w:r>
        <w:rPr>
          <w:rFonts w:ascii="Calibri" w:hAnsi="Calibri" w:cs="Calibri"/>
          <w:sz w:val="36"/>
        </w:rPr>
        <w:lastRenderedPageBreak/>
        <w:t xml:space="preserve">5. </w:t>
      </w:r>
      <w:proofErr w:type="spellStart"/>
      <w:r>
        <w:rPr>
          <w:rFonts w:ascii="Calibri" w:hAnsi="Calibri" w:cs="Calibri"/>
          <w:sz w:val="36"/>
        </w:rPr>
        <w:t>Memantau</w:t>
      </w:r>
      <w:proofErr w:type="spellEnd"/>
      <w:r>
        <w:rPr>
          <w:rFonts w:ascii="Calibri" w:hAnsi="Calibri" w:cs="Calibri"/>
          <w:sz w:val="36"/>
        </w:rPr>
        <w:t xml:space="preserve"> status </w:t>
      </w:r>
      <w:proofErr w:type="spellStart"/>
      <w:r>
        <w:rPr>
          <w:rFonts w:ascii="Calibri" w:hAnsi="Calibri" w:cs="Calibri"/>
          <w:sz w:val="36"/>
        </w:rPr>
        <w:t>klaim</w:t>
      </w:r>
      <w:bookmarkEnd w:id="24"/>
      <w:proofErr w:type="spellEnd"/>
    </w:p>
    <w:p w:rsidR="00E278DC" w:rsidRDefault="004F5640"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tersimpan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pantau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ID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Doc No</w:t>
      </w:r>
      <w:r>
        <w:rPr>
          <w:rFonts w:cs="Calibri"/>
        </w:rPr>
        <w:t xml:space="preserve">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Status</w:t>
      </w:r>
      <w:r>
        <w:rPr>
          <w:rFonts w:cs="Calibri"/>
        </w:rPr>
        <w:t xml:space="preserve"> di header,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ulang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lewat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Find</w:t>
      </w:r>
      <w:r>
        <w:rPr>
          <w:rFonts w:cs="Calibri"/>
        </w:rPr>
        <w:t>.</w:t>
      </w:r>
    </w:p>
    <w:p w:rsidR="00E278DC" w:rsidRDefault="004F5640">
      <w:pPr>
        <w:pStyle w:val="BodyText"/>
      </w:pPr>
      <w:r>
        <w:rPr>
          <w:rFonts w:cs="Calibri"/>
          <w:noProof/>
        </w:rPr>
        <w:drawing>
          <wp:inline distT="0" distB="0" distL="0" distR="0" wp14:anchorId="7B0AD07A" wp14:editId="68ECE256">
            <wp:extent cx="5400000" cy="3375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ss_sub_05_status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5.1 — </w:t>
      </w:r>
      <w:proofErr w:type="spellStart"/>
      <w:r>
        <w:rPr>
          <w:rFonts w:cs="Calibri"/>
          <w:i/>
          <w:iCs/>
        </w:rPr>
        <w:t>Pantau</w:t>
      </w:r>
      <w:proofErr w:type="spellEnd"/>
      <w:r>
        <w:rPr>
          <w:rFonts w:cs="Calibri"/>
          <w:i/>
          <w:iCs/>
        </w:rPr>
        <w:t xml:space="preserve"> status di form (</w:t>
      </w:r>
      <w:proofErr w:type="spellStart"/>
      <w:r>
        <w:rPr>
          <w:rFonts w:cs="Calibri"/>
          <w:i/>
          <w:iCs/>
        </w:rPr>
        <w:t>contoh</w:t>
      </w:r>
      <w:proofErr w:type="spellEnd"/>
      <w:r>
        <w:rPr>
          <w:rFonts w:cs="Calibri"/>
          <w:i/>
          <w:iCs/>
        </w:rPr>
        <w:t xml:space="preserve"> DRAFT)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38"/>
        <w:gridCol w:w="3563"/>
        <w:gridCol w:w="5239"/>
      </w:tblGrid>
      <w:tr w:rsidR="00E278DC">
        <w:trPr>
          <w:tblHeader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sz w:val="20"/>
              </w:rPr>
              <w:t>Status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Arti</w:t>
            </w:r>
            <w:proofErr w:type="spellEnd"/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b/>
                <w:sz w:val="20"/>
              </w:rPr>
              <w:t>Tindakan</w:t>
            </w:r>
            <w:proofErr w:type="spellEnd"/>
            <w:r>
              <w:rPr>
                <w:rFonts w:cs="Calibri"/>
                <w:b/>
                <w:sz w:val="20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</w:rPr>
              <w:t>Anda</w:t>
            </w:r>
            <w:proofErr w:type="spellEnd"/>
          </w:p>
        </w:tc>
      </w:tr>
      <w:tr w:rsidR="00E278DC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DRAFT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Masih</w:t>
            </w:r>
            <w:proofErr w:type="spellEnd"/>
            <w:r>
              <w:rPr>
                <w:rFonts w:cs="Calibri"/>
                <w:sz w:val="20"/>
              </w:rPr>
              <w:t xml:space="preserve"> di PRM, </w:t>
            </w:r>
            <w:proofErr w:type="spellStart"/>
            <w:r>
              <w:rPr>
                <w:rFonts w:cs="Calibri"/>
                <w:sz w:val="20"/>
              </w:rPr>
              <w:t>belum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Kalbe</w:t>
            </w:r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Lengkapi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lalu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Submit</w:t>
            </w:r>
          </w:p>
        </w:tc>
      </w:tr>
      <w:tr w:rsidR="00E278DC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SUBMIT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di KDS; Ready to Submit = No</w:t>
            </w:r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Tunggu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verifikasi</w:t>
            </w:r>
            <w:proofErr w:type="spellEnd"/>
            <w:r>
              <w:rPr>
                <w:rFonts w:cs="Calibri"/>
                <w:sz w:val="20"/>
              </w:rPr>
              <w:t xml:space="preserve"> ABM</w:t>
            </w:r>
          </w:p>
        </w:tc>
      </w:tr>
      <w:tr w:rsidR="00E278DC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APPROVED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CF </w:t>
            </w:r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setuju</w:t>
            </w:r>
            <w:proofErr w:type="spellEnd"/>
            <w:r>
              <w:rPr>
                <w:rFonts w:cs="Calibri"/>
                <w:sz w:val="20"/>
              </w:rPr>
              <w:t xml:space="preserve">; CMA </w:t>
            </w:r>
            <w:proofErr w:type="spellStart"/>
            <w:r>
              <w:rPr>
                <w:rFonts w:cs="Calibri"/>
                <w:sz w:val="20"/>
              </w:rPr>
              <w:t>terbit</w:t>
            </w:r>
            <w:proofErr w:type="spellEnd"/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Tunggu</w:t>
            </w:r>
            <w:proofErr w:type="spellEnd"/>
            <w:r>
              <w:rPr>
                <w:rFonts w:cs="Calibri"/>
                <w:sz w:val="20"/>
              </w:rPr>
              <w:t xml:space="preserve"> proses </w:t>
            </w:r>
            <w:proofErr w:type="spellStart"/>
            <w:r>
              <w:rPr>
                <w:rFonts w:cs="Calibri"/>
                <w:sz w:val="20"/>
              </w:rPr>
              <w:t>pembayaran</w:t>
            </w:r>
            <w:proofErr w:type="spellEnd"/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potong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saldo</w:t>
            </w:r>
            <w:proofErr w:type="spellEnd"/>
          </w:p>
        </w:tc>
      </w:tr>
      <w:tr w:rsidR="00E278DC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b/>
                <w:bCs/>
                <w:sz w:val="20"/>
              </w:rPr>
              <w:t>REJECTED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proofErr w:type="spellStart"/>
            <w:r>
              <w:rPr>
                <w:rFonts w:cs="Calibri"/>
                <w:sz w:val="20"/>
              </w:rPr>
              <w:t>Ditolak</w:t>
            </w:r>
            <w:proofErr w:type="spellEnd"/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278DC" w:rsidRDefault="004F5640">
            <w:r>
              <w:rPr>
                <w:rFonts w:cs="Calibri"/>
                <w:sz w:val="20"/>
              </w:rPr>
              <w:t xml:space="preserve">Baca </w:t>
            </w:r>
            <w:proofErr w:type="spellStart"/>
            <w:r>
              <w:rPr>
                <w:rFonts w:cs="Calibri"/>
                <w:sz w:val="20"/>
              </w:rPr>
              <w:t>alasan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perbaiki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ajukan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ulang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bila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diizinkan</w:t>
            </w:r>
            <w:proofErr w:type="spellEnd"/>
          </w:p>
        </w:tc>
      </w:tr>
    </w:tbl>
    <w:p w:rsidR="00E278DC" w:rsidRDefault="004F5640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5.1 — Status</w:t>
      </w:r>
    </w:p>
    <w:p w:rsidR="00E278DC" w:rsidRDefault="004F5640">
      <w:pPr>
        <w:pStyle w:val="BodyText"/>
      </w:pPr>
      <w:proofErr w:type="spellStart"/>
      <w:r>
        <w:rPr>
          <w:rFonts w:cs="Calibri"/>
        </w:rPr>
        <w:t>Gunakan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Find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mencari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lama.</w:t>
      </w:r>
      <w:bookmarkEnd w:id="22"/>
    </w:p>
    <w:sectPr w:rsidR="00E2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C43" w:rsidRDefault="00540C43">
      <w:pPr>
        <w:spacing w:after="0" w:line="240" w:lineRule="auto"/>
      </w:pPr>
      <w:r>
        <w:separator/>
      </w:r>
    </w:p>
  </w:endnote>
  <w:endnote w:type="continuationSeparator" w:id="0">
    <w:p w:rsidR="00540C43" w:rsidRDefault="00540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8DC" w:rsidRDefault="00E27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C43" w:rsidRDefault="00540C43">
      <w:pPr>
        <w:spacing w:after="0" w:line="240" w:lineRule="auto"/>
      </w:pPr>
      <w:r>
        <w:separator/>
      </w:r>
    </w:p>
  </w:footnote>
  <w:footnote w:type="continuationSeparator" w:id="0">
    <w:p w:rsidR="00540C43" w:rsidRDefault="00540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473451"/>
    <w:multiLevelType w:val="multilevel"/>
    <w:tmpl w:val="AAD2E4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222E0CE"/>
    <w:multiLevelType w:val="multilevel"/>
    <w:tmpl w:val="24C873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024A5"/>
    <w:rsid w:val="00326F90"/>
    <w:rsid w:val="004F5640"/>
    <w:rsid w:val="00540C43"/>
    <w:rsid w:val="00566A6E"/>
    <w:rsid w:val="00672F0A"/>
    <w:rsid w:val="00A67623"/>
    <w:rsid w:val="00AA1D8D"/>
    <w:rsid w:val="00B47730"/>
    <w:rsid w:val="00B5029C"/>
    <w:rsid w:val="00CB0664"/>
    <w:rsid w:val="00DA29B1"/>
    <w:rsid w:val="00E278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C5C15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8</cp:revision>
  <dcterms:created xsi:type="dcterms:W3CDTF">2026-07-06T04:45:00Z</dcterms:created>
  <dcterms:modified xsi:type="dcterms:W3CDTF">2026-09-30T07:51:00Z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